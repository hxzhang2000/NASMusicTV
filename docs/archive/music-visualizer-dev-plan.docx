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rFonts w:ascii="Microsoft YaHei" w:hAnsi="Microsoft YaHei" w:eastAsia="Microsoft YaHei"/>
          <w:b/>
          <w:color w:val="1F3B57"/>
          <w:sz w:val="40"/>
        </w:rPr>
        <w:t>NASMusicTV 音乐可视化升级方案（开发规格）</w:t>
      </w:r>
    </w:p>
    <w:p>
      <w:pPr>
        <w:spacing w:before="80" w:after="120"/>
        <w:ind w:left="360"/>
      </w:pPr>
      <w:r>
        <w:rPr>
          <w:rFonts w:ascii="Microsoft YaHei" w:hAnsi="Microsoft YaHei" w:eastAsia="Microsoft YaHei"/>
          <w:b/>
          <w:color w:val="555555"/>
        </w:rPr>
        <w:t>版本</w:t>
      </w:r>
      <w:r>
        <w:rPr>
          <w:rFonts w:ascii="Microsoft YaHei" w:hAnsi="Microsoft YaHei" w:eastAsia="Microsoft YaHei"/>
          <w:color w:val="555555"/>
        </w:rPr>
        <w:t xml:space="preserve">：v6.0（可开发状态） </w:t>
      </w:r>
      <w:r>
        <w:rPr>
          <w:rFonts w:ascii="Microsoft YaHei" w:hAnsi="Microsoft YaHei" w:eastAsia="Microsoft YaHei"/>
          <w:b/>
          <w:color w:val="555555"/>
        </w:rPr>
        <w:t>日期</w:t>
      </w:r>
      <w:r>
        <w:rPr>
          <w:rFonts w:ascii="Microsoft YaHei" w:hAnsi="Microsoft YaHei" w:eastAsia="Microsoft YaHei"/>
          <w:color w:val="555555"/>
        </w:rPr>
        <w:t xml:space="preserve">：2026-09-11 </w:t>
      </w:r>
      <w:r>
        <w:rPr>
          <w:rFonts w:ascii="Microsoft YaHei" w:hAnsi="Microsoft YaHei" w:eastAsia="Microsoft YaHei"/>
          <w:b/>
          <w:color w:val="555555"/>
        </w:rPr>
        <w:t>基线</w:t>
      </w:r>
      <w:r>
        <w:rPr>
          <w:rFonts w:ascii="Microsoft YaHei" w:hAnsi="Microsoft YaHei" w:eastAsia="Microsoft YaHei"/>
          <w:color w:val="555555"/>
        </w:rPr>
        <w:t>：</w:t>
      </w:r>
      <w:r>
        <w:rPr>
          <w:rFonts w:ascii="Consolas" w:hAnsi="Consolas" w:eastAsia="Consolas"/>
          <w:color w:val="555555"/>
          <w:sz w:val="18"/>
        </w:rPr>
        <w:t>versionName 2.29.3</w:t>
      </w:r>
      <w:r>
        <w:rPr>
          <w:rFonts w:ascii="Microsoft YaHei" w:hAnsi="Microsoft YaHei" w:eastAsia="Microsoft YaHei"/>
          <w:color w:val="555555"/>
        </w:rPr>
        <w:t xml:space="preserve"> / </w:t>
      </w:r>
      <w:r>
        <w:rPr>
          <w:rFonts w:ascii="Consolas" w:hAnsi="Consolas" w:eastAsia="Consolas"/>
          <w:color w:val="555555"/>
          <w:sz w:val="18"/>
        </w:rPr>
        <w:t>versionCode 127</w:t>
      </w:r>
      <w:r>
        <w:rPr>
          <w:rFonts w:ascii="Microsoft YaHei" w:hAnsi="Microsoft YaHei" w:eastAsia="Microsoft YaHei"/>
          <w:color w:val="555555"/>
        </w:rPr>
        <w:t xml:space="preserve"> / media3 </w:t>
      </w:r>
      <w:r>
        <w:rPr>
          <w:rFonts w:ascii="Consolas" w:hAnsi="Consolas" w:eastAsia="Consolas"/>
          <w:color w:val="555555"/>
          <w:sz w:val="18"/>
        </w:rPr>
        <w:t>1.2.1</w:t>
      </w:r>
      <w:r>
        <w:rPr>
          <w:rFonts w:ascii="Microsoft YaHei" w:hAnsi="Microsoft YaHei" w:eastAsia="Microsoft YaHei"/>
          <w:color w:val="555555"/>
        </w:rPr>
        <w:t xml:space="preserve"> / minSdk 22 / targetSdk 34 / Kotlin 2.2.10 </w:t>
      </w:r>
      <w:r>
        <w:rPr>
          <w:rFonts w:ascii="Microsoft YaHei" w:hAnsi="Microsoft YaHei" w:eastAsia="Microsoft YaHei"/>
          <w:b/>
          <w:color w:val="555555"/>
        </w:rPr>
        <w:t>范围</w:t>
      </w:r>
      <w:r>
        <w:rPr>
          <w:rFonts w:ascii="Microsoft YaHei" w:hAnsi="Microsoft YaHei" w:eastAsia="Microsoft YaHei"/>
          <w:color w:val="555555"/>
        </w:rPr>
        <w:t xml:space="preserve">：① 数据层硬伤修复；② </w:t>
      </w:r>
      <w:r>
        <w:rPr>
          <w:rFonts w:ascii="Consolas" w:hAnsi="Consolas" w:eastAsia="Consolas"/>
          <w:color w:val="555555"/>
          <w:sz w:val="18"/>
        </w:rPr>
        <w:t>AudioFrame</w:t>
      </w:r>
      <w:r>
        <w:rPr>
          <w:rFonts w:ascii="Microsoft YaHei" w:hAnsi="Microsoft YaHei" w:eastAsia="Microsoft YaHei"/>
          <w:color w:val="555555"/>
        </w:rPr>
        <w:t xml:space="preserve"> 统一契约；③ </w:t>
      </w:r>
      <w:r>
        <w:rPr>
          <w:rFonts w:ascii="Microsoft YaHei" w:hAnsi="Microsoft YaHei" w:eastAsia="Microsoft YaHei"/>
          <w:b/>
          <w:color w:val="555555"/>
        </w:rPr>
        <w:t>20 套效果全量实现（不分期）</w:t>
      </w:r>
      <w:r>
        <w:rPr>
          <w:rFonts w:ascii="Microsoft YaHei" w:hAnsi="Microsoft YaHei" w:eastAsia="Microsoft YaHei"/>
          <w:color w:val="555555"/>
        </w:rPr>
        <w:t xml:space="preserve">；④ 独立全屏舞台；⑤ TV 左右键 / 手机滑动切换 </w:t>
      </w:r>
      <w:r>
        <w:rPr>
          <w:rFonts w:ascii="Microsoft YaHei" w:hAnsi="Microsoft YaHei" w:eastAsia="Microsoft YaHei"/>
          <w:b/>
          <w:color w:val="555555"/>
        </w:rPr>
        <w:t>前序</w:t>
      </w:r>
      <w:r>
        <w:rPr>
          <w:rFonts w:ascii="Microsoft YaHei" w:hAnsi="Microsoft YaHei" w:eastAsia="Microsoft YaHei"/>
          <w:color w:val="555555"/>
        </w:rPr>
        <w:t xml:space="preserve">：v1.0 否决 WebView；v2.0 根因与技法；v3.0 效果库与交互；v4.0 呼吸感引擎；v5.0 </w:t>
      </w:r>
      <w:r>
        <w:rPr>
          <w:rFonts w:ascii="Consolas" w:hAnsi="Consolas" w:eastAsia="Consolas"/>
          <w:color w:val="555555"/>
          <w:sz w:val="18"/>
        </w:rPr>
        <w:t>AudioFrame</w:t>
      </w:r>
      <w:r>
        <w:rPr>
          <w:rFonts w:ascii="Microsoft YaHei" w:hAnsi="Microsoft YaHei" w:eastAsia="Microsoft YaHei"/>
          <w:color w:val="555555"/>
        </w:rPr>
        <w:t xml:space="preserve"> 契约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3B57"/>
          <w:sz w:val="32"/>
        </w:rPr>
        <w:t>0. 结论先行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项</w:t>
            </w:r>
          </w:p>
        </w:tc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结论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渲染技术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Compose Canvas</w:t>
            </w:r>
            <w:r>
              <w:rPr>
                <w:rFonts w:ascii="Microsoft YaHei" w:hAnsi="Microsoft YaHei" w:eastAsia="Microsoft YaHei"/>
                <w:sz w:val="18"/>
              </w:rPr>
              <w:t>（不引入 WebView，§15.1）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数据契约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AudioFrame</w:t>
            </w:r>
            <w:r>
              <w:rPr>
                <w:rFonts w:ascii="Microsoft YaHei" w:hAnsi="Microsoft YaHei" w:eastAsia="Microsoft YaHei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18"/>
              </w:rPr>
              <w:t>单例复用 + 零分配</w:t>
            </w:r>
            <w:r>
              <w:rPr>
                <w:rFonts w:ascii="Microsoft YaHei" w:hAnsi="Microsoft YaHei" w:eastAsia="Microsoft YaHei"/>
                <w:sz w:val="18"/>
              </w:rPr>
              <w:t>；渲染层</w:t>
            </w:r>
            <w:r>
              <w:rPr>
                <w:rFonts w:ascii="Microsoft YaHei" w:hAnsi="Microsoft YaHei" w:eastAsia="Microsoft YaHei"/>
                <w:b/>
                <w:sz w:val="18"/>
              </w:rPr>
              <w:t>只读</w:t>
            </w:r>
            <w:r>
              <w:rPr>
                <w:rFonts w:ascii="Microsoft YaHei" w:hAnsi="Microsoft YaHei" w:eastAsia="Microsoft YaHei"/>
                <w:sz w:val="18"/>
              </w:rPr>
              <w:t xml:space="preserve">，无 </w:t>
            </w:r>
            <w:r>
              <w:rPr>
                <w:rFonts w:ascii="Consolas" w:hAnsi="Consolas" w:eastAsia="Consolas"/>
                <w:sz w:val="17"/>
              </w:rPr>
              <w:t>barCount</w:t>
            </w:r>
            <w:r>
              <w:rPr>
                <w:rFonts w:ascii="Microsoft YaHei" w:hAnsi="Microsoft YaHei" w:eastAsia="Microsoft YaHei"/>
                <w:sz w:val="18"/>
              </w:rPr>
              <w:t xml:space="preserve"> 参数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效果库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20 套全量实现 + 1 个自动导演模式</w:t>
            </w:r>
            <w:r>
              <w:rPr>
                <w:rFonts w:ascii="Microsoft YaHei" w:hAnsi="Microsoft YaHei" w:eastAsia="Microsoft YaHei"/>
                <w:sz w:val="18"/>
              </w:rPr>
              <w:t>，不分"首批/备选"（§4）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"不好看"主因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barCount=96</w:t>
            </w:r>
            <w:r>
              <w:rPr>
                <w:rFonts w:ascii="Microsoft YaHei" w:hAnsi="Microsoft YaHei" w:eastAsia="Microsoft YaHei"/>
                <w:sz w:val="18"/>
              </w:rPr>
              <w:t xml:space="preserve"> vs </w:t>
            </w:r>
            <w:r>
              <w:rPr>
                <w:rFonts w:ascii="Consolas" w:hAnsi="Consolas" w:eastAsia="Consolas"/>
                <w:sz w:val="17"/>
              </w:rPr>
              <w:t>BAR_COUNT=32</w:t>
            </w:r>
            <w:r>
              <w:rPr>
                <w:rFonts w:ascii="Microsoft YaHei" w:hAnsi="Microsoft YaHei" w:eastAsia="Microsoft YaHei"/>
                <w:sz w:val="18"/>
              </w:rPr>
              <w:t xml:space="preserve"> → 右侧 2/3 死掉（①）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呼吸感缺失主因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⑨ 归一化分母=当前帧低频峰值（低频柱恒 1.0）+ </w:t>
            </w:r>
            <w:r>
              <w:rPr>
                <w:rFonts w:ascii="Microsoft YaHei" w:hAnsi="Microsoft YaHei" w:eastAsia="Microsoft YaHei"/>
                <w:b/>
                <w:sz w:val="18"/>
              </w:rPr>
              <w:t>⑨-b gamma 压缩 `^0.75` 进一步压扁差异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本轮新增硬伤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⑫ 每帧 3 处数组分配（110KB/s）；⑬ </w:t>
            </w:r>
            <w:r>
              <w:rPr>
                <w:rFonts w:ascii="Consolas" w:hAnsi="Consolas" w:eastAsia="Consolas"/>
                <w:sz w:val="17"/>
              </w:rPr>
              <w:t>StateFlow&lt;FloatArray&gt;</w:t>
            </w:r>
            <w:r>
              <w:rPr>
                <w:rFonts w:ascii="Microsoft YaHei" w:hAnsi="Microsoft YaHei" w:eastAsia="Microsoft YaHei"/>
                <w:sz w:val="18"/>
              </w:rPr>
              <w:t xml:space="preserve"> 强制重组；⑭ 静音返回空数组；⑮ 枚举兼容（§1.2）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主推效果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CIRCULAR_RING</w:t>
            </w:r>
            <w:r>
              <w:rPr>
                <w:rFonts w:ascii="Microsoft YaHei" w:hAnsi="Microsoft YaHei" w:eastAsia="Microsoft YaHei"/>
                <w:sz w:val="18"/>
              </w:rPr>
              <w:t xml:space="preserve"> 圆形频谱环（默认主题）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入口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PlayerControls.kt</w:t>
            </w:r>
            <w:r>
              <w:rPr>
                <w:rFonts w:ascii="Microsoft YaHei" w:hAnsi="Microsoft YaHei" w:eastAsia="Microsoft YaHei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18"/>
              </w:rPr>
              <w:t>PlayMode 与 K 歌之间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工作量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P0 修硬伤 </w:t>
            </w:r>
            <w:r>
              <w:rPr>
                <w:rFonts w:ascii="Microsoft YaHei" w:hAnsi="Microsoft YaHei" w:eastAsia="Microsoft YaHei"/>
                <w:b/>
                <w:sz w:val="18"/>
              </w:rPr>
              <w:t>1 天</w:t>
            </w:r>
            <w:r>
              <w:rPr>
                <w:rFonts w:ascii="Microsoft YaHei" w:hAnsi="Microsoft YaHei" w:eastAsia="Microsoft YaHei"/>
                <w:sz w:val="18"/>
              </w:rPr>
              <w:t xml:space="preserve">；P0–P5 全量 </w:t>
            </w:r>
            <w:r>
              <w:rPr>
                <w:rFonts w:ascii="Microsoft YaHei" w:hAnsi="Microsoft YaHei" w:eastAsia="Microsoft YaHei"/>
                <w:b/>
                <w:sz w:val="18"/>
              </w:rPr>
              <w:t>16–19 天</w:t>
            </w:r>
          </w:p>
        </w:tc>
      </w:tr>
    </w:tbl>
    <w:p/>
    <w:p>
      <w:pPr>
        <w:pStyle w:val="Heading2"/>
      </w:pPr>
      <w:r/>
      <w:r>
        <w:rPr>
          <w:rFonts w:ascii="Microsoft YaHei" w:hAnsi="Microsoft YaHei" w:eastAsia="Microsoft YaHei"/>
          <w:b/>
          <w:color w:val="1F3B57"/>
          <w:sz w:val="32"/>
        </w:rPr>
        <w:t>1. 现状与根因（核准版）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1.1 现有实现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层</w:t>
            </w:r>
          </w:p>
        </w:tc>
        <w:tc>
          <w:tcPr>
            <w:tcW w:type="dxa" w:w="3312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组件</w:t>
            </w:r>
          </w:p>
        </w:tc>
        <w:tc>
          <w:tcPr>
            <w:tcW w:type="dxa" w:w="3312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关键参数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采集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SpectrumAnalyzer</w:t>
            </w:r>
            <w:r>
              <w:rPr>
                <w:rFonts w:ascii="Microsoft YaHei" w:hAnsi="Microsoft YaHei" w:eastAsia="Microsoft YaHei"/>
                <w:sz w:val="18"/>
              </w:rPr>
              <w:t>（</w:t>
            </w:r>
            <w:r>
              <w:rPr>
                <w:rFonts w:ascii="Consolas" w:hAnsi="Consolas" w:eastAsia="Consolas"/>
                <w:sz w:val="17"/>
              </w:rPr>
              <w:t>Visualizer</w:t>
            </w:r>
            <w:r>
              <w:rPr>
                <w:rFonts w:ascii="Microsoft YaHei" w:hAnsi="Microsoft YaHei" w:eastAsia="Microsoft YaHei"/>
                <w:sz w:val="18"/>
              </w:rPr>
              <w:t xml:space="preserve"> API）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captureSize</w:t>
            </w:r>
            <w:r>
              <w:rPr>
                <w:rFonts w:ascii="Microsoft YaHei" w:hAnsi="Microsoft YaHei" w:eastAsia="Microsoft YaHei"/>
                <w:sz w:val="18"/>
              </w:rPr>
              <w:t xml:space="preserve"> 写死 1024 → 512 bins；回调 </w:t>
            </w:r>
            <w:r>
              <w:rPr>
                <w:rFonts w:ascii="Microsoft YaHei" w:hAnsi="Microsoft YaHei" w:eastAsia="Microsoft YaHei"/>
                <w:b/>
                <w:sz w:val="18"/>
              </w:rPr>
              <w:t>50000µs（20fps）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映射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processFft()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512 bins → </w:t>
            </w:r>
            <w:r>
              <w:rPr>
                <w:rFonts w:ascii="Microsoft YaHei" w:hAnsi="Microsoft YaHei" w:eastAsia="Microsoft YaHei"/>
                <w:b/>
                <w:sz w:val="18"/>
              </w:rPr>
              <w:t>32 柱</w:t>
            </w:r>
            <w:r>
              <w:rPr>
                <w:rFonts w:ascii="Microsoft YaHei" w:hAnsi="Microsoft YaHei" w:eastAsia="Microsoft YaHei"/>
                <w:sz w:val="18"/>
              </w:rPr>
              <w:t>感知翘曲（20–250Hz 占 20 根）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发布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_spectrumData: StateFlow&lt;FloatArray&gt;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每帧 new 数组 + emit</w:t>
            </w:r>
            <w:r>
              <w:rPr>
                <w:rFonts w:ascii="Microsoft YaHei" w:hAnsi="Microsoft YaHei" w:eastAsia="Microsoft YaHei"/>
                <w:sz w:val="18"/>
              </w:rPr>
              <w:t>（</w:t>
            </w:r>
            <w:r>
              <w:rPr>
                <w:rFonts w:ascii="Consolas" w:hAnsi="Consolas" w:eastAsia="Consolas"/>
                <w:sz w:val="17"/>
              </w:rPr>
              <w:t>SpectrumAnalyzer.kt:91</w:t>
            </w:r>
            <w:r>
              <w:rPr>
                <w:rFonts w:ascii="Microsoft YaHei" w:hAnsi="Microsoft YaHei" w:eastAsia="Microsoft YaHei"/>
                <w:sz w:val="18"/>
              </w:rPr>
              <w:t>）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渲染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VisualEqualizer</w:t>
            </w:r>
            <w:r>
              <w:rPr>
                <w:rFonts w:ascii="Microsoft YaHei" w:hAnsi="Microsoft YaHei" w:eastAsia="Microsoft YaHei"/>
                <w:sz w:val="18"/>
              </w:rPr>
              <w:t>（Compose Canvas）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33ms（30fps），分区 Attack/Release，3 主题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展示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NowPlayingScreen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48dp 高，</w:t>
            </w:r>
            <w:r>
              <w:rPr>
                <w:rFonts w:ascii="Consolas" w:hAnsi="Consolas" w:eastAsia="Consolas"/>
                <w:sz w:val="17"/>
              </w:rPr>
              <w:t>:477</w:t>
            </w:r>
            <w:r>
              <w:rPr>
                <w:rFonts w:ascii="Microsoft YaHei" w:hAnsi="Microsoft YaHei" w:eastAsia="Microsoft YaHei"/>
                <w:sz w:val="18"/>
              </w:rPr>
              <w:t xml:space="preserve"> 传 </w:t>
            </w:r>
            <w:r>
              <w:rPr>
                <w:rFonts w:ascii="Consolas" w:hAnsi="Consolas" w:eastAsia="Consolas"/>
                <w:sz w:val="17"/>
              </w:rPr>
              <w:t>barCount = 96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主题枚举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AppSettings.kt:48</w:t>
            </w:r>
            <w:r>
              <w:rPr>
                <w:rFonts w:ascii="Microsoft YaHei" w:hAnsi="Microsoft YaHei" w:eastAsia="Microsoft YaHei"/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7"/>
              </w:rPr>
              <w:t>VisualizerTheme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仅 3 值：</w:t>
            </w:r>
            <w:r>
              <w:rPr>
                <w:rFonts w:ascii="Consolas" w:hAnsi="Consolas" w:eastAsia="Consolas"/>
                <w:sz w:val="17"/>
              </w:rPr>
              <w:t>COLOR_FLOW</w:t>
            </w:r>
            <w:r>
              <w:rPr>
                <w:rFonts w:ascii="Microsoft YaHei" w:hAnsi="Microsoft YaHei" w:eastAsia="Microsoft YaHei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7"/>
              </w:rPr>
              <w:t>NEON_PULSE</w:t>
            </w:r>
            <w:r>
              <w:rPr>
                <w:rFonts w:ascii="Microsoft YaHei" w:hAnsi="Microsoft YaHei" w:eastAsia="Microsoft YaHei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7"/>
              </w:rPr>
              <w:t>CLASSICAL_WAVE</w:t>
            </w:r>
          </w:p>
        </w:tc>
      </w:tr>
    </w:tbl>
    <w:p/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1.2 根因：15 项（v6.0 核准，新增 5 项标 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#</w:t>
            </w:r>
          </w:p>
        </w:tc>
        <w:tc>
          <w:tcPr>
            <w:tcW w:type="dxa" w:w="2484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问题</w:t>
            </w:r>
          </w:p>
        </w:tc>
        <w:tc>
          <w:tcPr>
            <w:tcW w:type="dxa" w:w="2484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证据</w:t>
            </w:r>
          </w:p>
        </w:tc>
        <w:tc>
          <w:tcPr>
            <w:tcW w:type="dxa" w:w="2484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后果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①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柱数不匹配</w:t>
            </w:r>
          </w:p>
        </w:tc>
        <w:tc>
          <w:tcPr>
            <w:tcW w:type="dxa" w:w="2484"/>
          </w:tcPr>
          <w:p>
            <w:r/>
            <w:r>
              <w:rPr>
                <w:rFonts w:ascii="Consolas" w:hAnsi="Consolas" w:eastAsia="Consolas"/>
                <w:sz w:val="17"/>
              </w:rPr>
              <w:t>BAR_COUNT=32</w:t>
            </w:r>
            <w:r>
              <w:rPr>
                <w:rFonts w:ascii="Microsoft YaHei" w:hAnsi="Microsoft YaHei" w:eastAsia="Microsoft YaHei"/>
                <w:sz w:val="18"/>
              </w:rPr>
              <w:t xml:space="preserve"> vs </w:t>
            </w:r>
            <w:r>
              <w:rPr>
                <w:rFonts w:ascii="Consolas" w:hAnsi="Consolas" w:eastAsia="Consolas"/>
                <w:sz w:val="17"/>
              </w:rPr>
              <w:t>NowPlayingScreen.kt:477</w:t>
            </w:r>
            <w:r>
              <w:rPr>
                <w:rFonts w:ascii="Microsoft YaHei" w:hAnsi="Microsoft YaHei" w:eastAsia="Microsoft YaHei"/>
                <w:sz w:val="18"/>
              </w:rPr>
              <w:t xml:space="preserve"> 传 96；</w:t>
            </w:r>
            <w:r>
              <w:rPr>
                <w:rFonts w:ascii="Consolas" w:hAnsi="Consolas" w:eastAsia="Consolas"/>
                <w:sz w:val="17"/>
              </w:rPr>
              <w:t>VisualEqualizer.kt:82</w:t>
            </w:r>
            <w:r>
              <w:rPr>
                <w:rFonts w:ascii="Microsoft YaHei" w:hAnsi="Microsoft YaHei" w:eastAsia="Microsoft YaHei"/>
                <w:sz w:val="18"/>
              </w:rPr>
              <w:t xml:space="preserve"> 越界填 </w:t>
            </w:r>
            <w:r>
              <w:rPr>
                <w:rFonts w:ascii="Consolas" w:hAnsi="Consolas" w:eastAsia="Consolas"/>
                <w:sz w:val="17"/>
              </w:rPr>
              <w:t>0.02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🔥 右侧 2/3 是死的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②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高度仅 48dp</w:t>
            </w:r>
          </w:p>
        </w:tc>
        <w:tc>
          <w:tcPr>
            <w:tcW w:type="dxa" w:w="2484"/>
          </w:tcPr>
          <w:p>
            <w:r/>
            <w:r>
              <w:rPr>
                <w:rFonts w:ascii="Consolas" w:hAnsi="Consolas" w:eastAsia="Consolas"/>
                <w:sz w:val="17"/>
              </w:rPr>
              <w:t>VisualEqualizer.kt:128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10-foot 不可见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③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无辉光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纯色实心矩形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扁平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④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无拖尾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每帧全清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动态生硬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⑤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配色写死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硬编码 </w:t>
            </w:r>
            <w:r>
              <w:rPr>
                <w:rFonts w:ascii="Consolas" w:hAnsi="Consolas" w:eastAsia="Consolas"/>
                <w:sz w:val="17"/>
              </w:rPr>
              <w:t>0xFF34d399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每首歌一个样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⑥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采集 20fps vs 渲染 30fps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50ms / 33ms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顿挫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⑦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Attack 过冲</w:t>
            </w:r>
          </w:p>
        </w:tc>
        <w:tc>
          <w:tcPr>
            <w:tcW w:type="dxa" w:w="2484"/>
          </w:tcPr>
          <w:p>
            <w:r/>
            <w:r>
              <w:rPr>
                <w:rFonts w:ascii="Consolas" w:hAnsi="Consolas" w:eastAsia="Consolas"/>
                <w:sz w:val="17"/>
              </w:rPr>
              <w:t>VisualEqualizer.kt:109</w:t>
            </w:r>
            <w:r>
              <w:rPr>
                <w:rFonts w:ascii="Microsoft YaHei" w:hAnsi="Microsoft YaHei" w:eastAsia="Microsoft YaHei"/>
                <w:sz w:val="18"/>
              </w:rPr>
              <w:t xml:space="preserve"> attack=0.96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"跳"不"弹"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⑧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无峰值帽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未维护 peak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缺节奏锚点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⑨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归一化分母=当前帧低频峰值</w:t>
            </w:r>
          </w:p>
        </w:tc>
        <w:tc>
          <w:tcPr>
            <w:tcW w:type="dxa" w:w="2484"/>
          </w:tcPr>
          <w:p>
            <w:r/>
            <w:r>
              <w:rPr>
                <w:rFonts w:ascii="Consolas" w:hAnsi="Consolas" w:eastAsia="Consolas"/>
                <w:sz w:val="17"/>
              </w:rPr>
              <w:t>SpectrumAnalyzer.kt:216-217</w:t>
            </w:r>
            <w:r>
              <w:rPr>
                <w:rFonts w:ascii="Microsoft YaHei" w:hAnsi="Microsoft YaHei" w:eastAsia="Microsoft YaHei"/>
                <w:sz w:val="18"/>
              </w:rPr>
              <w:t>：</w:t>
            </w:r>
            <w:r>
              <w:rPr>
                <w:rFonts w:ascii="Consolas" w:hAnsi="Consolas" w:eastAsia="Consolas"/>
                <w:sz w:val="17"/>
              </w:rPr>
              <w:t>lowBandPeak = result.sliceArray(5..19).max()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🔥 低频柱</w:t>
            </w:r>
            <w:r>
              <w:rPr>
                <w:rFonts w:ascii="Microsoft YaHei" w:hAnsi="Microsoft YaHei" w:eastAsia="Microsoft YaHei"/>
                <w:b/>
                <w:sz w:val="18"/>
              </w:rPr>
              <w:t>恒为 1.0</w:t>
            </w:r>
            <w:r>
              <w:rPr>
                <w:rFonts w:ascii="Microsoft YaHei" w:hAnsi="Microsoft YaHei" w:eastAsia="Microsoft YaHei"/>
                <w:sz w:val="18"/>
              </w:rPr>
              <w:t>，轻/重鼓点无差别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⑨-b</w:t>
            </w:r>
            <w:r>
              <w:rPr>
                <w:rFonts w:ascii="Microsoft YaHei" w:hAnsi="Microsoft YaHei" w:eastAsia="Microsoft YaHei"/>
                <w:sz w:val="18"/>
              </w:rPr>
              <w:t xml:space="preserve"> 🆕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gamma 压缩再压一刀</w:t>
            </w:r>
          </w:p>
        </w:tc>
        <w:tc>
          <w:tcPr>
            <w:tcW w:type="dxa" w:w="2484"/>
          </w:tcPr>
          <w:p>
            <w:r/>
            <w:r>
              <w:rPr>
                <w:rFonts w:ascii="Consolas" w:hAnsi="Consolas" w:eastAsia="Consolas"/>
                <w:sz w:val="17"/>
              </w:rPr>
              <w:t>SpectrumAnalyzer.kt:221-222</w:t>
            </w:r>
            <w:r>
              <w:rPr>
                <w:rFonts w:ascii="Microsoft YaHei" w:hAnsi="Microsoft YaHei" w:eastAsia="Microsoft YaHei"/>
                <w:sz w:val="18"/>
              </w:rPr>
              <w:t>：</w:t>
            </w:r>
            <w:r>
              <w:rPr>
                <w:rFonts w:ascii="Consolas" w:hAnsi="Consolas" w:eastAsia="Consolas"/>
                <w:sz w:val="17"/>
              </w:rPr>
              <w:t>sqrt(x).pow(1.5)</w:t>
            </w:r>
            <w:r>
              <w:rPr>
                <w:rFonts w:ascii="Microsoft YaHei" w:hAnsi="Microsoft YaHei" w:eastAsia="Microsoft YaHei"/>
                <w:sz w:val="18"/>
              </w:rPr>
              <w:t xml:space="preserve"> = </w:t>
            </w:r>
            <w:r>
              <w:rPr>
                <w:rFonts w:ascii="Consolas" w:hAnsi="Consolas" w:eastAsia="Consolas"/>
                <w:sz w:val="17"/>
              </w:rPr>
              <w:t>x^0.75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🔥 轻:重 由 5:1 压到 </w:t>
            </w:r>
            <w:r>
              <w:rPr>
                <w:rFonts w:ascii="Microsoft YaHei" w:hAnsi="Microsoft YaHei" w:eastAsia="Microsoft YaHei"/>
                <w:b/>
                <w:sz w:val="18"/>
              </w:rPr>
              <w:t>3.3:1</w:t>
            </w:r>
            <w:r>
              <w:rPr>
                <w:rFonts w:ascii="Microsoft YaHei" w:hAnsi="Microsoft YaHei" w:eastAsia="Microsoft YaHei"/>
                <w:sz w:val="18"/>
              </w:rPr>
              <w:t>——即使修好 ⑨，差异仍被削掉 1/3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⑨-c</w:t>
            </w:r>
            <w:r>
              <w:rPr>
                <w:rFonts w:ascii="Microsoft YaHei" w:hAnsi="Microsoft YaHei" w:eastAsia="Microsoft YaHei"/>
                <w:sz w:val="18"/>
              </w:rPr>
              <w:t xml:space="preserve"> 🆕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`runningPeak` 算了没用</w:t>
            </w:r>
          </w:p>
        </w:tc>
        <w:tc>
          <w:tcPr>
            <w:tcW w:type="dxa" w:w="2484"/>
          </w:tcPr>
          <w:p>
            <w:r/>
            <w:r>
              <w:rPr>
                <w:rFonts w:ascii="Consolas" w:hAnsi="Consolas" w:eastAsia="Consolas"/>
                <w:sz w:val="17"/>
              </w:rPr>
              <w:t>:186</w:t>
            </w:r>
            <w:r>
              <w:rPr>
                <w:rFonts w:ascii="Microsoft YaHei" w:hAnsi="Microsoft YaHei" w:eastAsia="Microsoft YaHei"/>
                <w:sz w:val="18"/>
              </w:rPr>
              <w:t xml:space="preserve"> 已算出全局 AGC 峰值，</w:t>
            </w:r>
            <w:r>
              <w:rPr>
                <w:rFonts w:ascii="Consolas" w:hAnsi="Consolas" w:eastAsia="Consolas"/>
                <w:sz w:val="17"/>
              </w:rPr>
              <w:t>:228</w:t>
            </w:r>
            <w:r>
              <w:rPr>
                <w:rFonts w:ascii="Microsoft YaHei" w:hAnsi="Microsoft YaHei" w:eastAsia="Microsoft YaHei"/>
                <w:sz w:val="18"/>
              </w:rPr>
              <w:t xml:space="preserve"> 仅用于日志，归一化并未引用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半成品。改造成本极低——把分母换成"低频区运行峰值"即可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⑩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时间采样率不足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回调 50000µs（20Hz），而 1024 窗口仅覆盖 23ms → 每周期漏 54% 音频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鼓点 attack 5–10ms，</w:t>
            </w:r>
            <w:r>
              <w:rPr>
                <w:rFonts w:ascii="Microsoft YaHei" w:hAnsi="Microsoft YaHei" w:eastAsia="Microsoft YaHei"/>
                <w:b/>
                <w:sz w:val="18"/>
              </w:rPr>
              <w:t>整拍漏掉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⑩-b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captureSize 被写死</w:t>
            </w:r>
          </w:p>
        </w:tc>
        <w:tc>
          <w:tcPr>
            <w:tcW w:type="dxa" w:w="2484"/>
          </w:tcPr>
          <w:p>
            <w:r/>
            <w:r>
              <w:rPr>
                <w:rFonts w:ascii="Consolas" w:hAnsi="Consolas" w:eastAsia="Consolas"/>
                <w:sz w:val="17"/>
              </w:rPr>
              <w:t>:68</w:t>
            </w:r>
            <w:r>
              <w:rPr>
                <w:rFonts w:ascii="Microsoft YaHei" w:hAnsi="Microsoft YaHei" w:eastAsia="Microsoft YaHei"/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7"/>
              </w:rPr>
              <w:t>if (maxSize &gt;= 1024) 1024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支持 2048 的设备被压回，bass 区 bin 数 5→11 白白损失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⑪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分析层与渲染层耦合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渲染侧自行指定 </w:t>
            </w:r>
            <w:r>
              <w:rPr>
                <w:rFonts w:ascii="Consolas" w:hAnsi="Consolas" w:eastAsia="Consolas"/>
                <w:sz w:val="17"/>
              </w:rPr>
              <w:t>barCount</w:t>
            </w:r>
            <w:r>
              <w:rPr>
                <w:rFonts w:ascii="Microsoft YaHei" w:hAnsi="Microsoft YaHei" w:eastAsia="Microsoft YaHei"/>
                <w:sz w:val="18"/>
              </w:rPr>
              <w:t>、自行解释归一化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① 复发的结构性原因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⑫</w:t>
            </w:r>
            <w:r>
              <w:rPr>
                <w:rFonts w:ascii="Microsoft YaHei" w:hAnsi="Microsoft YaHei" w:eastAsia="Microsoft YaHei"/>
                <w:sz w:val="18"/>
              </w:rPr>
              <w:t xml:space="preserve"> 🆕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每帧 3 处数组分配</w:t>
            </w:r>
          </w:p>
        </w:tc>
        <w:tc>
          <w:tcPr>
            <w:tcW w:type="dxa" w:w="2484"/>
          </w:tcPr>
          <w:p>
            <w:r/>
            <w:r>
              <w:rPr>
                <w:rFonts w:ascii="Consolas" w:hAnsi="Consolas" w:eastAsia="Consolas"/>
                <w:sz w:val="17"/>
              </w:rPr>
              <w:t>:148</w:t>
            </w:r>
            <w:r>
              <w:rPr>
                <w:rFonts w:ascii="Microsoft YaHei" w:hAnsi="Microsoft YaHei" w:eastAsia="Microsoft YaHei"/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7"/>
              </w:rPr>
              <w:t>FloatArray(512)</w:t>
            </w:r>
            <w:r>
              <w:rPr>
                <w:rFonts w:ascii="Microsoft YaHei" w:hAnsi="Microsoft YaHei" w:eastAsia="Microsoft YaHei"/>
                <w:sz w:val="18"/>
              </w:rPr>
              <w:t>、</w:t>
            </w:r>
            <w:r>
              <w:rPr>
                <w:rFonts w:ascii="Microsoft YaHei" w:hAnsi="Microsoft YaHei" w:eastAsia="Microsoft YaHei"/>
                <w:b/>
                <w:sz w:val="18"/>
              </w:rPr>
              <w:t>`:216` `sliceArray(5..19)`</w:t>
            </w:r>
            <w:r>
              <w:rPr>
                <w:rFonts w:ascii="Microsoft YaHei" w:hAnsi="Microsoft YaHei" w:eastAsia="Microsoft YaHei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:197</w:t>
            </w:r>
            <w:r>
              <w:rPr>
                <w:rFonts w:ascii="Microsoft YaHei" w:hAnsi="Microsoft YaHei" w:eastAsia="Microsoft YaHei"/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7"/>
              </w:rPr>
              <w:t>FloatArray(32)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约 </w:t>
            </w:r>
            <w:r>
              <w:rPr>
                <w:rFonts w:ascii="Microsoft YaHei" w:hAnsi="Microsoft YaHei" w:eastAsia="Microsoft YaHei"/>
                <w:b/>
                <w:sz w:val="18"/>
              </w:rPr>
              <w:t>2.2KB/帧 × 50fps ≈ 110KB/s</w:t>
            </w:r>
            <w:r>
              <w:rPr>
                <w:rFonts w:ascii="Microsoft YaHei" w:hAnsi="Microsoft YaHei" w:eastAsia="Microsoft YaHei"/>
                <w:sz w:val="18"/>
              </w:rPr>
              <w:t xml:space="preserve"> → 持续 GC 抖动，TV 上表现为周期性卡顿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⑬</w:t>
            </w:r>
            <w:r>
              <w:rPr>
                <w:rFonts w:ascii="Microsoft YaHei" w:hAnsi="Microsoft YaHei" w:eastAsia="Microsoft YaHei"/>
                <w:sz w:val="18"/>
              </w:rPr>
              <w:t xml:space="preserve"> 🆕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`StateFlow&lt;FloatArray&gt;` 强制重组</w:t>
            </w:r>
          </w:p>
        </w:tc>
        <w:tc>
          <w:tcPr>
            <w:tcW w:type="dxa" w:w="2484"/>
          </w:tcPr>
          <w:p>
            <w:r/>
            <w:r>
              <w:rPr>
                <w:rFonts w:ascii="Consolas" w:hAnsi="Consolas" w:eastAsia="Consolas"/>
                <w:sz w:val="17"/>
              </w:rPr>
              <w:t>:91</w:t>
            </w:r>
            <w:r>
              <w:rPr>
                <w:rFonts w:ascii="Microsoft YaHei" w:hAnsi="Microsoft YaHei" w:eastAsia="Microsoft YaHei"/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7"/>
              </w:rPr>
              <w:t>_spectrumData.value = processed</w:t>
            </w:r>
            <w:r>
              <w:rPr>
                <w:rFonts w:ascii="Microsoft YaHei" w:hAnsi="Microsoft YaHei" w:eastAsia="Microsoft YaHei"/>
                <w:sz w:val="18"/>
              </w:rPr>
              <w:t>（新引用）</w:t>
            </w:r>
          </w:p>
        </w:tc>
        <w:tc>
          <w:tcPr>
            <w:tcW w:type="dxa" w:w="2484"/>
          </w:tcPr>
          <w:p>
            <w:r/>
            <w:r>
              <w:rPr>
                <w:rFonts w:ascii="Consolas" w:hAnsi="Consolas" w:eastAsia="Consolas"/>
                <w:sz w:val="17"/>
              </w:rPr>
              <w:t>FloatArray</w:t>
            </w:r>
            <w:r>
              <w:rPr>
                <w:rFonts w:ascii="Microsoft YaHei" w:hAnsi="Microsoft YaHei" w:eastAsia="Microsoft YaHei"/>
                <w:sz w:val="18"/>
              </w:rPr>
              <w:t xml:space="preserve"> 用引用比较，每帧 emit 必触发重组；且 30fps 全树 diff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⑭</w:t>
            </w:r>
            <w:r>
              <w:rPr>
                <w:rFonts w:ascii="Microsoft YaHei" w:hAnsi="Microsoft YaHei" w:eastAsia="Microsoft YaHei"/>
                <w:sz w:val="18"/>
              </w:rPr>
              <w:t xml:space="preserve"> 🆕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静音返回空数组</w:t>
            </w:r>
          </w:p>
        </w:tc>
        <w:tc>
          <w:tcPr>
            <w:tcW w:type="dxa" w:w="2484"/>
          </w:tcPr>
          <w:p>
            <w:r/>
            <w:r>
              <w:rPr>
                <w:rFonts w:ascii="Consolas" w:hAnsi="Consolas" w:eastAsia="Consolas"/>
                <w:sz w:val="17"/>
              </w:rPr>
              <w:t>:180</w:t>
            </w:r>
            <w:r>
              <w:rPr>
                <w:rFonts w:ascii="Microsoft YaHei" w:hAnsi="Microsoft YaHei" w:eastAsia="Microsoft YaHei"/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7"/>
              </w:rPr>
              <w:t>return FloatArray(0)</w:t>
            </w:r>
            <w:r>
              <w:rPr>
                <w:rFonts w:ascii="Microsoft YaHei" w:hAnsi="Microsoft YaHei" w:eastAsia="Microsoft YaHei"/>
                <w:sz w:val="18"/>
              </w:rPr>
              <w:t xml:space="preserve"> 且 </w:t>
            </w:r>
            <w:r>
              <w:rPr>
                <w:rFonts w:ascii="Consolas" w:hAnsi="Consolas" w:eastAsia="Consolas"/>
                <w:sz w:val="17"/>
              </w:rPr>
              <w:t>runningPeak = 1f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渲染层柱数变 0 → </w:t>
            </w:r>
            <w:r>
              <w:rPr>
                <w:rFonts w:ascii="Microsoft YaHei" w:hAnsi="Microsoft YaHei" w:eastAsia="Microsoft YaHei"/>
                <w:b/>
                <w:sz w:val="18"/>
              </w:rPr>
              <w:t>频谱整体消失</w:t>
            </w:r>
            <w:r>
              <w:rPr>
                <w:rFonts w:ascii="Microsoft YaHei" w:hAnsi="Microsoft YaHei" w:eastAsia="Microsoft YaHei"/>
                <w:sz w:val="18"/>
              </w:rPr>
              <w:t xml:space="preserve">；恢复播放时前 1–2s 被 </w:t>
            </w:r>
            <w:r>
              <w:rPr>
                <w:rFonts w:ascii="Consolas" w:hAnsi="Consolas" w:eastAsia="Consolas"/>
                <w:sz w:val="17"/>
              </w:rPr>
              <w:t>runningPeak=1f</w:t>
            </w:r>
            <w:r>
              <w:rPr>
                <w:rFonts w:ascii="Microsoft YaHei" w:hAnsi="Microsoft YaHei" w:eastAsia="Microsoft YaHei"/>
                <w:sz w:val="18"/>
              </w:rPr>
              <w:t xml:space="preserve"> 压制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⑮</w:t>
            </w:r>
            <w:r>
              <w:rPr>
                <w:rFonts w:ascii="Microsoft YaHei" w:hAnsi="Microsoft YaHei" w:eastAsia="Microsoft YaHei"/>
                <w:sz w:val="18"/>
              </w:rPr>
              <w:t xml:space="preserve"> 🆕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主题枚举不兼容</w:t>
            </w:r>
          </w:p>
        </w:tc>
        <w:tc>
          <w:tcPr>
            <w:tcW w:type="dxa" w:w="2484"/>
          </w:tcPr>
          <w:p>
            <w:r/>
            <w:r>
              <w:rPr>
                <w:rFonts w:ascii="Consolas" w:hAnsi="Consolas" w:eastAsia="Consolas"/>
                <w:sz w:val="17"/>
              </w:rPr>
              <w:t>AppSettings.kt:48</w:t>
            </w:r>
            <w:r>
              <w:rPr>
                <w:rFonts w:ascii="Microsoft YaHei" w:hAnsi="Microsoft YaHei" w:eastAsia="Microsoft YaHei"/>
                <w:sz w:val="18"/>
              </w:rPr>
              <w:t xml:space="preserve"> 现有 3 值；老用户 DataStore 存 </w:t>
            </w:r>
            <w:r>
              <w:rPr>
                <w:rFonts w:ascii="Consolas" w:hAnsi="Consolas" w:eastAsia="Consolas"/>
                <w:sz w:val="17"/>
              </w:rPr>
              <w:t>"COLOR_FLOW"</w:t>
            </w:r>
            <w:r>
              <w:rPr>
                <w:rFonts w:ascii="Microsoft YaHei" w:hAnsi="Microsoft YaHei" w:eastAsia="Microsoft YaHei"/>
                <w:sz w:val="18"/>
              </w:rPr>
              <w:t xml:space="preserve"> 等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新 21 值枚举上线后 </w:t>
            </w:r>
            <w:r>
              <w:rPr>
                <w:rFonts w:ascii="Consolas" w:hAnsi="Consolas" w:eastAsia="Consolas"/>
                <w:sz w:val="17"/>
              </w:rPr>
              <w:t>fromKey</w:t>
            </w:r>
            <w:r>
              <w:rPr>
                <w:rFonts w:ascii="Microsoft YaHei" w:hAnsi="Microsoft YaHei" w:eastAsia="Microsoft YaHei"/>
                <w:sz w:val="18"/>
              </w:rPr>
              <w:t xml:space="preserve"> 解析失败 → 需明确回落规则</w:t>
            </w:r>
          </w:p>
        </w:tc>
      </w:tr>
    </w:tbl>
    <w:p/>
    <w:p>
      <w:pPr>
        <w:pStyle w:val="Heading2"/>
      </w:pPr>
      <w:r/>
      <w:r>
        <w:rPr>
          <w:rFonts w:ascii="Microsoft YaHei" w:hAnsi="Microsoft YaHei" w:eastAsia="Microsoft YaHei"/>
          <w:b/>
          <w:color w:val="1F3B57"/>
          <w:sz w:val="32"/>
        </w:rPr>
        <w:t>2. 架构设计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2.1 分层与数据流</w:t>
      </w:r>
    </w:p>
    <w:p>
      <w:pPr>
        <w:spacing w:before="80" w:after="160"/>
        <w:ind w:left="259"/>
        <w:shd w:val="clear" w:fill="F5F5F5"/>
      </w:pPr>
      <w:r>
        <w:rPr>
          <w:rFonts w:ascii="Consolas" w:hAnsi="Consolas" w:eastAsia="Consolas"/>
          <w:sz w:val="17"/>
        </w:rPr>
        <w:t>┌── L1 采集层 ─────────────────────────────────────────────────┐</w:t>
        <w:br/>
        <w:t>│ Visualizer(20ms) / PcmTapProcessor(降级)                      │</w:t>
        <w:br/>
        <w:t>│ • 零分配：所有缓冲预分配复用                                   │</w:t>
        <w:br/>
        <w:t>└──────────────────────────┬───────────────────────────────────┘</w:t>
        <w:br/>
        <w:t>┌── L2 分析层 ──────────────▼───────────────────────────────────┐</w:t>
        <w:br/>
        <w:t>│ SpectrumAnalyzer                                              │</w:t>
        <w:br/>
        <w:t>│  FFT 幅值 → 感知分桶(64柱) → 低频 AGC(修⑨) → 双通道输出        │</w:t>
        <w:br/>
        <w:t>│    ├─ 显示通道：spectrum[]  (gamma ^0.75，保证小信号可见)      │</w:t>
        <w:br/>
        <w:t>│    └─ 律动通道：bass/mid/treble/energy (线性，保证动态范围)    │</w:t>
        <w:br/>
        <w:t>│ BeatDetector → pulse / beat / bpm                             │</w:t>
        <w:br/>
        <w:t>└──────────────────────────┬───────────────────────────────────┘</w:t>
        <w:br/>
        <w:t>┌── L3 契约层 ──────────────▼───────────────────────────────────┐</w:t>
        <w:br/>
        <w:t>│ SpectrumRepository：唯一写入方，fill(AudioFrame 单例)          │</w:t>
        <w:br/>
        <w:t>│ 发布：frameSeq: Long （不是数组！修⑬）                         │</w:t>
        <w:br/>
        <w:t>└──────────────────────────┬───────────────────────────────────┘</w:t>
        <w:br/>
        <w:t>┌── L4 渲染层 ──────────────▼───────────────────────────────────┐</w:t>
        <w:br/>
        <w:t>│ VisualizerStage 读 frameSeq 触发重组 → 直接读 AudioFrame 单例  │</w:t>
        <w:br/>
        <w:t>│ VisualizerRenderer.draw(frame) —— 21 个实现，只读             │</w:t>
        <w:br/>
        <w:t>└──────────────────────────────────────────────────────────────┘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⑬ 的关键修法</w:t>
      </w:r>
      <w:r>
        <w:rPr>
          <w:rFonts w:ascii="Microsoft YaHei" w:hAnsi="Microsoft YaHei" w:eastAsia="Microsoft YaHei"/>
        </w:rPr>
        <w:t>（这一步决定了能不能跑到稳定 30fps）：</w:t>
      </w:r>
    </w:p>
    <w:p>
      <w:pPr>
        <w:spacing w:before="80" w:after="160"/>
        <w:ind w:left="259"/>
        <w:shd w:val="clear" w:fill="F5F5F5"/>
      </w:pPr>
      <w:r>
        <w:rPr>
          <w:rFonts w:ascii="Consolas" w:hAnsi="Consolas" w:eastAsia="Consolas"/>
          <w:sz w:val="17"/>
        </w:rPr>
        <w:t>// ❌ 现状：每帧新数组 → 必触发重组</w:t>
        <w:br/>
        <w:t>private val _spectrumData = MutableStateFlow(FloatArray(0))</w:t>
        <w:br/>
        <w:t>_spectrumData.value = processed</w:t>
        <w:br/>
        <w:br/>
        <w:t>// ✅ 改为：只发布帧序号，数据从单例读</w:t>
        <w:br/>
        <w:t>private var _frameSeq by mutableLongStateOf(0L)   // 无装箱</w:t>
        <w:br/>
        <w:t>internal fun publish() { _frameSeq++ }</w:t>
        <w:br/>
        <w:t>val frameSeq: Long get() = _frameSeq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渲染侧 </w:t>
      </w:r>
      <w:r>
        <w:rPr>
          <w:rFonts w:ascii="Consolas" w:hAnsi="Consolas" w:eastAsia="Consolas"/>
          <w:color w:val="C0392B"/>
          <w:sz w:val="18"/>
        </w:rPr>
        <w:t>Canvas</w:t>
      </w:r>
      <w:r>
        <w:rPr>
          <w:rFonts w:ascii="Microsoft YaHei" w:hAnsi="Microsoft YaHei" w:eastAsia="Microsoft YaHei"/>
        </w:rPr>
        <w:t xml:space="preserve"> 用 </w:t>
      </w:r>
      <w:r>
        <w:rPr>
          <w:rFonts w:ascii="Consolas" w:hAnsi="Consolas" w:eastAsia="Consolas"/>
          <w:color w:val="C0392B"/>
          <w:sz w:val="18"/>
        </w:rPr>
        <w:t>LaunchedEffect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0392B"/>
          <w:sz w:val="18"/>
        </w:rPr>
        <w:t>withFrameNanos</w:t>
      </w:r>
      <w:r>
        <w:rPr>
          <w:rFonts w:ascii="Microsoft YaHei" w:hAnsi="Microsoft YaHei" w:eastAsia="Microsoft YaHei"/>
        </w:rPr>
        <w:t xml:space="preserve"> 驱动绘制循环（不走 Compose 重组），仅 </w:t>
      </w:r>
      <w:r>
        <w:rPr>
          <w:rFonts w:ascii="Consolas" w:hAnsi="Consolas" w:eastAsia="Consolas"/>
          <w:color w:val="C0392B"/>
          <w:sz w:val="18"/>
        </w:rPr>
        <w:t>frameSeq</w:t>
      </w:r>
      <w:r>
        <w:rPr>
          <w:rFonts w:ascii="Microsoft YaHei" w:hAnsi="Microsoft YaHei" w:eastAsia="Microsoft YaHei"/>
        </w:rPr>
        <w:t xml:space="preserve"> 变化时读取一次 </w:t>
      </w:r>
      <w:r>
        <w:rPr>
          <w:rFonts w:ascii="Consolas" w:hAnsi="Consolas" w:eastAsia="Consolas"/>
          <w:color w:val="C0392B"/>
          <w:sz w:val="18"/>
        </w:rPr>
        <w:t>AudioFrame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2.2 AudioFrame 契约</w:t>
      </w:r>
    </w:p>
    <w:p>
      <w:pPr>
        <w:spacing w:before="80" w:after="160"/>
        <w:ind w:left="259"/>
        <w:shd w:val="clear" w:fill="F5F5F5"/>
      </w:pPr>
      <w:r>
        <w:rPr>
          <w:rFonts w:ascii="Consolas" w:hAnsi="Consolas" w:eastAsia="Consolas"/>
          <w:sz w:val="17"/>
        </w:rPr>
        <w:t>package com.nasmusic.tv.visualizer</w:t>
        <w:br/>
        <w:br/>
        <w:t>/**</w:t>
        <w:br/>
        <w:t xml:space="preserve"> * 音频分析层的唯一输出契约。</w:t>
        <w:br/>
        <w:t xml:space="preserve"> *</w:t>
        <w:br/>
        <w:t xml:space="preserve"> * 三条铁律：</w:t>
        <w:br/>
        <w:t xml:space="preserve"> *   ① 全局单例复用 —— 运行期零分配</w:t>
        <w:br/>
        <w:t xml:space="preserve"> *   ② 只有 SpectrumRepository 可写；渲染层只读</w:t>
        <w:br/>
        <w:t xml:space="preserve"> *   ③ 渲染层不得持有引用跨帧使用（需要历史帧的效果自行预分配环形缓冲拷贝）</w:t>
        <w:br/>
        <w:t xml:space="preserve"> */</w:t>
        <w:br/>
        <w:t>class AudioFrame(barCount: Int, wavePoints: Int) {</w:t>
        <w:br/>
        <w:br/>
        <w:t xml:space="preserve">    // ── 显示通道（已 gamma 压缩，保证小信号可见）──────────────</w:t>
        <w:br/>
        <w:t xml:space="preserve">    /** 64 段，0..1。渲染柱长/半径直接用这个 */</w:t>
        <w:br/>
        <w:t xml:space="preserve">    val spectrum: FloatArray = FloatArray(barCount)</w:t>
        <w:br/>
        <w:t xml:space="preserve">    /** 128 点，-1..1 时域波形 */</w:t>
        <w:br/>
        <w:t xml:space="preserve">    val waveform: FloatArray = FloatArray(wavePoints)</w:t>
        <w:br/>
        <w:br/>
        <w:t xml:space="preserve">    // ── 律动通道（线性、未压缩，保证动态范围）─────────────────</w:t>
        <w:br/>
        <w:t xml:space="preserve">    /** 20–250 Hz 线性能量 0..1 —— 节拍主源 */</w:t>
        <w:br/>
        <w:t xml:space="preserve">    var bass: Float = 0f</w:t>
        <w:br/>
        <w:t xml:space="preserve">    /** 250 Hz–3 kHz */</w:t>
        <w:br/>
        <w:t xml:space="preserve">    var mid: Float = 0f</w:t>
        <w:br/>
        <w:t xml:space="preserve">    /** 3 k–20 kHz */</w:t>
        <w:br/>
        <w:t xml:space="preserve">    var treble: Float = 0f</w:t>
        <w:br/>
        <w:t xml:space="preserve">    /** 全频段线性总能量 */</w:t>
        <w:br/>
        <w:t xml:space="preserve">    var energy: Float = 0f</w:t>
        <w:br/>
        <w:t xml:space="preserve">    /** 8s 滑动均值，段落呼吸用 */</w:t>
        <w:br/>
        <w:t xml:space="preserve">    var sectionEnergy: Float = 0f</w:t>
        <w:br/>
        <w:br/>
        <w:t xml:space="preserve">    // ── 节拍 ────────────────────────────────────────────────</w:t>
        <w:br/>
        <w:t xml:space="preserve">    /** 本帧命中节拍（仅一帧为 true） */</w:t>
        <w:br/>
        <w:t xml:space="preserve">    var beat: Boolean = false</w:t>
        <w:br/>
        <w:t xml:space="preserve">    /** 0..1 快起慢落脉冲包络 —— 主力律动源 */</w:t>
        <w:br/>
        <w:t xml:space="preserve">    var pulse: Float = 0f</w:t>
        <w:br/>
        <w:t xml:space="preserve">    /** 估算 BPM，0 = 未稳定 */</w:t>
        <w:br/>
        <w:t xml:space="preserve">    var bpm: Float = 0f</w:t>
        <w:br/>
        <w:br/>
        <w:t xml:space="preserve">    // ── 元信息 ──────────────────────────────────────────────</w:t>
        <w:br/>
        <w:t xml:space="preserve">    var timeMs: Long = 0L</w:t>
        <w:br/>
        <w:t xml:space="preserve">    var seq: Long = 0L</w:t>
        <w:br/>
        <w:br/>
        <w:t xml:space="preserve">    fun reset() {</w:t>
        <w:br/>
        <w:t xml:space="preserve">        spectrum.fill(0f); waveform.fill(0f)</w:t>
        <w:br/>
        <w:t xml:space="preserve">        bass = 0f; mid = 0f; treble = 0f; energy = 0f; sectionEnergy = 0f</w:t>
        <w:br/>
        <w:t xml:space="preserve">        beat = false; pulse = 0f; bpm = 0f</w:t>
        <w:br/>
        <w:t xml:space="preserve">    }</w:t>
        <w:br/>
        <w:t>}</w:t>
      </w:r>
    </w:p>
    <w:p>
      <w:pPr>
        <w:spacing w:before="80" w:after="120"/>
        <w:ind w:left="360"/>
      </w:pPr>
      <w:r>
        <w:rPr>
          <w:rFonts w:ascii="Microsoft YaHei" w:hAnsi="Microsoft YaHei" w:eastAsia="Microsoft YaHei"/>
          <w:b/>
          <w:color w:val="555555"/>
        </w:rPr>
        <w:t>为什么必须双通道（⑨-b 的对策）</w:t>
      </w:r>
      <w:r>
        <w:rPr>
          <w:rFonts w:ascii="Microsoft YaHei" w:hAnsi="Microsoft YaHei" w:eastAsia="Microsoft YaHei"/>
          <w:color w:val="555555"/>
        </w:rPr>
        <w:t xml:space="preserve">： 显示需要 </w:t>
      </w:r>
      <w:r>
        <w:rPr>
          <w:rFonts w:ascii="Consolas" w:hAnsi="Consolas" w:eastAsia="Consolas"/>
          <w:color w:val="555555"/>
          <w:sz w:val="18"/>
        </w:rPr>
        <w:t>^0.75</w:t>
      </w:r>
      <w:r>
        <w:rPr>
          <w:rFonts w:ascii="Microsoft YaHei" w:hAnsi="Microsoft YaHei" w:eastAsia="Microsoft YaHei"/>
          <w:color w:val="555555"/>
        </w:rPr>
        <w:t xml:space="preserve"> gamma 让小信号看得见；律动需要线性值让强弱差异真实。 </w:t>
      </w:r>
      <w:r>
        <w:rPr>
          <w:rFonts w:ascii="Microsoft YaHei" w:hAnsi="Microsoft YaHei" w:eastAsia="Microsoft YaHei"/>
          <w:b/>
          <w:color w:val="555555"/>
        </w:rPr>
        <w:t>用同一个值必然二选一失败</w:t>
      </w:r>
      <w:r>
        <w:rPr>
          <w:rFonts w:ascii="Microsoft YaHei" w:hAnsi="Microsoft YaHei" w:eastAsia="Microsoft YaHei"/>
          <w:color w:val="555555"/>
        </w:rPr>
        <w:t>——这正是现有实现"看着有反应但就是没劲"的原因。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2.3 渲染器接口</w:t>
      </w:r>
    </w:p>
    <w:p>
      <w:pPr>
        <w:spacing w:before="80" w:after="160"/>
        <w:ind w:left="259"/>
        <w:shd w:val="clear" w:fill="F5F5F5"/>
      </w:pPr>
      <w:r>
        <w:rPr>
          <w:rFonts w:ascii="Consolas" w:hAnsi="Consolas" w:eastAsia="Consolas"/>
          <w:sz w:val="17"/>
        </w:rPr>
        <w:t>interface VisualizerRenderer {</w:t>
        <w:br/>
        <w:t xml:space="preserve">    val theme: VisualizerTheme</w:t>
        <w:br/>
        <w:br/>
        <w:t xml:space="preserve">    /** 进入效果：分配缓冲、重置状态 */</w:t>
        <w:br/>
        <w:t xml:space="preserve">    fun onEnter(ctx: RenderContext) {}</w:t>
        <w:br/>
        <w:br/>
        <w:t xml:space="preserve">    /** 每帧绘制。frame 为复用单例，不得跨帧持有 */</w:t>
        <w:br/>
        <w:t xml:space="preserve">    fun DrawScope.draw(frame: AudioFrame, ctx: RenderContext)</w:t>
        <w:br/>
        <w:br/>
        <w:t xml:space="preserve">    /** 退出：释放 ImageBitmap 等重资源（E8/E13/E20 必须实现） */</w:t>
        <w:br/>
        <w:t xml:space="preserve">    fun onExit() {}</w:t>
        <w:br/>
        <w:t>}</w:t>
        <w:br/>
        <w:br/>
        <w:t>data class RenderContext(</w:t>
        <w:br/>
        <w:t xml:space="preserve">    val quality: VisualQuality,</w:t>
        <w:br/>
        <w:t xml:space="preserve">    val palette: CoverPalette,     // 封面取色（T5），未就绪时提供回落色</w:t>
        <w:br/>
        <w:t xml:space="preserve">    val cover: ImageBitmap?,</w:t>
        <w:br/>
        <w:t xml:space="preserve">    val canvasSize: Size,</w:t>
        <w:br/>
        <w:t xml:space="preserve">    val safeAreaPx: Float,         // overscan 安全边距，≥ 5%</w:t>
        <w:br/>
        <w:t xml:space="preserve">    val nowMs: Long</w:t>
        <w:br/>
        <w:t>)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分发与生命周期</w:t>
      </w:r>
      <w:r>
        <w:rPr>
          <w:rFonts w:ascii="Microsoft YaHei" w:hAnsi="Microsoft YaHei" w:eastAsia="Microsoft YaHei"/>
        </w:rPr>
        <w:t>：</w:t>
      </w:r>
    </w:p>
    <w:p>
      <w:pPr>
        <w:spacing w:before="80" w:after="160"/>
        <w:ind w:left="259"/>
        <w:shd w:val="clear" w:fill="F5F5F5"/>
      </w:pPr>
      <w:r>
        <w:rPr>
          <w:rFonts w:ascii="Consolas" w:hAnsi="Consolas" w:eastAsia="Consolas"/>
          <w:sz w:val="17"/>
        </w:rPr>
        <w:t>// VisualizerStage 内</w:t>
        <w:br/>
        <w:t>val renderer = remember(theme) { theme.createRenderer() }</w:t>
        <w:br/>
        <w:t>DisposableEffect(theme) {</w:t>
        <w:br/>
        <w:t xml:space="preserve">    renderer.onEnter(ctx)</w:t>
        <w:br/>
        <w:t xml:space="preserve">    onDispose { renderer.onExit() }</w:t>
        <w:br/>
        <w:t>}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2.4 信号 → 视觉统一映射表</w:t>
      </w:r>
    </w:p>
    <w:p>
      <w:pPr>
        <w:spacing w:before="80" w:after="120"/>
        <w:ind w:left="360"/>
      </w:pPr>
      <w:r>
        <w:rPr>
          <w:rFonts w:ascii="Microsoft YaHei" w:hAnsi="Microsoft YaHei" w:eastAsia="Microsoft YaHei"/>
          <w:color w:val="555555"/>
        </w:rPr>
        <w:t>21 套效果共用同一套语义，切换时观感才连贯。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信号</w:t>
            </w:r>
          </w:p>
        </w:tc>
        <w:tc>
          <w:tcPr>
            <w:tcW w:type="dxa" w:w="2484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映射到</w:t>
            </w:r>
          </w:p>
        </w:tc>
        <w:tc>
          <w:tcPr>
            <w:tcW w:type="dxa" w:w="2484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幅度</w:t>
            </w:r>
          </w:p>
        </w:tc>
        <w:tc>
          <w:tcPr>
            <w:tcW w:type="dxa" w:w="2484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onsolas" w:hAnsi="Consolas" w:eastAsia="Consolas"/>
                <w:sz w:val="17"/>
              </w:rPr>
              <w:t>spectrum[i]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长度 / 高度 / 半径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主体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效果骨架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onsolas" w:hAnsi="Consolas" w:eastAsia="Consolas"/>
                <w:sz w:val="17"/>
              </w:rPr>
              <w:t>bass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整体缩放、基准半径、旋转速度、粒子重力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2–8%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最"有劲"的信号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onsolas" w:hAnsi="Consolas" w:eastAsia="Consolas"/>
                <w:sz w:val="17"/>
              </w:rPr>
              <w:t>mid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涟漪振幅、饱和度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人声段主驱动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onsolas" w:hAnsi="Consolas" w:eastAsia="Consolas"/>
                <w:sz w:val="17"/>
              </w:rPr>
              <w:t>treble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亮度、细闪、粒子速度、拖尾长度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小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天然抖动大，需平滑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onsolas" w:hAnsi="Consolas" w:eastAsia="Consolas"/>
                <w:sz w:val="17"/>
              </w:rPr>
              <w:t>energy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粒子发射量、背景亮度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与 </w:t>
            </w:r>
            <w:r>
              <w:rPr>
                <w:rFonts w:ascii="Consolas" w:hAnsi="Consolas" w:eastAsia="Consolas"/>
                <w:sz w:val="17"/>
              </w:rPr>
              <w:t>bass</w:t>
            </w:r>
            <w:r>
              <w:rPr>
                <w:rFonts w:ascii="Microsoft YaHei" w:hAnsi="Microsoft YaHei" w:eastAsia="Microsoft YaHei"/>
                <w:sz w:val="18"/>
              </w:rPr>
              <w:t xml:space="preserve"> 区分：响度 vs 低频冲击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onsolas" w:hAnsi="Consolas" w:eastAsia="Consolas"/>
                <w:sz w:val="17"/>
              </w:rPr>
              <w:t>beat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爆环、闪白、烟花、网格外扩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瞬时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用来"点"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onsolas" w:hAnsi="Consolas" w:eastAsia="Consolas"/>
                <w:sz w:val="17"/>
              </w:rPr>
              <w:t>pulse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通用脉冲（缩放/辉光）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6–8%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主力律动源，比 </w:t>
            </w:r>
            <w:r>
              <w:rPr>
                <w:rFonts w:ascii="Consolas" w:hAnsi="Consolas" w:eastAsia="Consolas"/>
                <w:sz w:val="17"/>
              </w:rPr>
              <w:t>beat</w:t>
            </w:r>
            <w:r>
              <w:rPr>
                <w:rFonts w:ascii="Microsoft YaHei" w:hAnsi="Microsoft YaHei" w:eastAsia="Microsoft YaHei"/>
                <w:sz w:val="18"/>
              </w:rPr>
              <w:t xml:space="preserve"> 平滑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onsolas" w:hAnsi="Consolas" w:eastAsia="Consolas"/>
                <w:sz w:val="17"/>
              </w:rPr>
              <w:t>sectionEnergy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段落明暗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±15%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8s 尺度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onsolas" w:hAnsi="Consolas" w:eastAsia="Consolas"/>
                <w:sz w:val="17"/>
              </w:rPr>
              <w:t>bpm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自转/滚动/推进速度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对上曲速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onsolas" w:hAnsi="Consolas" w:eastAsia="Consolas"/>
                <w:sz w:val="17"/>
              </w:rPr>
              <w:t>waveform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波形曲线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仅波形类效果消费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/>
        </w:rPr>
        <w:t>纪律（Code Review 检查项）</w:t>
      </w:r>
      <w:r>
        <w:rPr>
          <w:rFonts w:ascii="Microsoft YaHei" w:hAnsi="Microsoft YaHei" w:eastAsia="Microsoft YaHei"/>
        </w:rPr>
        <w:t>：</w:t>
      </w:r>
    </w:p>
    <w:p>
      <w:pPr>
        <w:pStyle w:val="ListNumber"/>
        <w:spacing w:after="40"/>
        <w:ind w:left="360"/>
      </w:pPr>
      <w:r>
        <w:rPr>
          <w:rFonts w:ascii="Microsoft YaHei" w:hAnsi="Microsoft YaHei" w:eastAsia="Microsoft YaHei"/>
        </w:rPr>
        <w:t>每套效果</w:t>
      </w:r>
      <w:r>
        <w:rPr>
          <w:rFonts w:ascii="Microsoft YaHei" w:hAnsi="Microsoft YaHei" w:eastAsia="Microsoft YaHei"/>
          <w:b/>
        </w:rPr>
        <w:t>至少响应 3 个信号</w:t>
      </w:r>
      <w:r>
        <w:rPr>
          <w:rFonts w:ascii="Microsoft YaHei" w:hAnsi="Microsoft YaHei" w:eastAsia="Microsoft YaHei"/>
        </w:rPr>
        <w:t xml:space="preserve">（推荐 </w:t>
      </w:r>
      <w:r>
        <w:rPr>
          <w:rFonts w:ascii="Consolas" w:hAnsi="Consolas" w:eastAsia="Consolas"/>
          <w:color w:val="C0392B"/>
          <w:sz w:val="18"/>
        </w:rPr>
        <w:t>spectrum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0392B"/>
          <w:sz w:val="18"/>
        </w:rPr>
        <w:t>bass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0392B"/>
          <w:sz w:val="18"/>
        </w:rPr>
        <w:t>pulse</w:t>
      </w:r>
      <w:r>
        <w:rPr>
          <w:rFonts w:ascii="Microsoft YaHei" w:hAnsi="Microsoft YaHei" w:eastAsia="Microsoft YaHei"/>
        </w:rPr>
        <w:t>）</w:t>
      </w:r>
    </w:p>
    <w:p>
      <w:pPr>
        <w:pStyle w:val="ListNumber"/>
        <w:spacing w:after="40"/>
        <w:ind w:left="360"/>
      </w:pPr>
      <w:r>
        <w:rPr>
          <w:rFonts w:ascii="Microsoft YaHei" w:hAnsi="Microsoft YaHei" w:eastAsia="Microsoft YaHei"/>
        </w:rPr>
        <w:t>同一信号跨效果映射到</w:t>
      </w:r>
      <w:r>
        <w:rPr>
          <w:rFonts w:ascii="Microsoft YaHei" w:hAnsi="Microsoft YaHei" w:eastAsia="Microsoft YaHei"/>
          <w:b/>
        </w:rPr>
        <w:t>同类</w:t>
      </w:r>
      <w:r>
        <w:rPr>
          <w:rFonts w:ascii="Microsoft YaHei" w:hAnsi="Microsoft YaHei" w:eastAsia="Microsoft YaHei"/>
        </w:rPr>
        <w:t xml:space="preserve">参数（如 </w:t>
      </w:r>
      <w:r>
        <w:rPr>
          <w:rFonts w:ascii="Consolas" w:hAnsi="Consolas" w:eastAsia="Consolas"/>
          <w:color w:val="C0392B"/>
          <w:sz w:val="18"/>
        </w:rPr>
        <w:t>bass</w:t>
      </w:r>
      <w:r>
        <w:rPr>
          <w:rFonts w:ascii="Microsoft YaHei" w:hAnsi="Microsoft YaHei" w:eastAsia="Microsoft YaHei"/>
        </w:rPr>
        <w:t xml:space="preserve"> 一律控"尺度"，不得某处控尺度、某处控颜色）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2.5 视觉增强技法 T1–T9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#</w:t>
            </w:r>
          </w:p>
        </w:tc>
        <w:tc>
          <w:tcPr>
            <w:tcW w:type="dxa" w:w="2484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技法</w:t>
            </w:r>
          </w:p>
        </w:tc>
        <w:tc>
          <w:tcPr>
            <w:tcW w:type="dxa" w:w="2484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做法</w:t>
            </w:r>
          </w:p>
        </w:tc>
        <w:tc>
          <w:tcPr>
            <w:tcW w:type="dxa" w:w="2484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成本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T1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拖尾残影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不 clear，每帧画 </w:t>
            </w:r>
            <w:r>
              <w:rPr>
                <w:rFonts w:ascii="Consolas" w:hAnsi="Consolas" w:eastAsia="Consolas"/>
                <w:sz w:val="17"/>
              </w:rPr>
              <w:t>Color.Black.copy(alpha=0.18f)</w:t>
            </w:r>
            <w:r>
              <w:rPr>
                <w:rFonts w:ascii="Microsoft YaHei" w:hAnsi="Microsoft YaHei" w:eastAsia="Microsoft YaHei"/>
                <w:sz w:val="18"/>
              </w:rPr>
              <w:t xml:space="preserve"> 覆盖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 次 drawRect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T2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三层辉光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同形状画 3 层：宽淡 → 窄亮（</w:t>
            </w:r>
            <w:r>
              <w:rPr>
                <w:rFonts w:ascii="Microsoft YaHei" w:hAnsi="Microsoft YaHei" w:eastAsia="Microsoft YaHei"/>
                <w:b/>
                <w:sz w:val="18"/>
              </w:rPr>
              <w:t>不用</w:t>
            </w:r>
            <w:r>
              <w:rPr>
                <w:rFonts w:ascii="Microsoft YaHei" w:hAnsi="Microsoft YaHei" w:eastAsia="Microsoft YaHei"/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7"/>
              </w:rPr>
              <w:t>BlurMaskFilter</w:t>
            </w:r>
            <w:r>
              <w:rPr>
                <w:rFonts w:ascii="Microsoft YaHei" w:hAnsi="Microsoft YaHei" w:eastAsia="Microsoft YaHei"/>
                <w:sz w:val="18"/>
              </w:rPr>
              <w:t>）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3× 绘制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T3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镜像对称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32 柱 → 左右 64 柱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T4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峰值保持帽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快升慢降 peak + 顶部 3dp 亮线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 次 drawRect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T5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封面取色</w:t>
            </w:r>
          </w:p>
        </w:tc>
        <w:tc>
          <w:tcPr>
            <w:tcW w:type="dxa" w:w="2484"/>
          </w:tcPr>
          <w:p>
            <w:r/>
            <w:r>
              <w:rPr>
                <w:rFonts w:ascii="Consolas" w:hAnsi="Consolas" w:eastAsia="Consolas"/>
                <w:sz w:val="17"/>
              </w:rPr>
              <w:t>androidx.palette:palette-ktx</w:t>
            </w:r>
            <w:r>
              <w:rPr>
                <w:rFonts w:ascii="Microsoft YaHei" w:hAnsi="Microsoft YaHei" w:eastAsia="Microsoft YaHei"/>
                <w:sz w:val="18"/>
              </w:rPr>
              <w:t>，切歌时异步一次 + 缓存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切歌一次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T6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多层视差背景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封面低分辨率放大（天然模糊）+ 暗化遮罩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低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T7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节拍缩放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低频驱动 2%–5% 呼吸（</w:t>
            </w:r>
            <w:r>
              <w:rPr>
                <w:rFonts w:ascii="Microsoft YaHei" w:hAnsi="Microsoft YaHei" w:eastAsia="Microsoft YaHei"/>
                <w:b/>
                <w:sz w:val="18"/>
              </w:rPr>
              <w:t>&gt;5% 会眩晕</w:t>
            </w:r>
            <w:r>
              <w:rPr>
                <w:rFonts w:ascii="Microsoft YaHei" w:hAnsi="Microsoft YaHei" w:eastAsia="Microsoft YaHei"/>
                <w:sz w:val="18"/>
              </w:rPr>
              <w:t>）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T8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参数调优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attack 0.96→</w:t>
            </w:r>
            <w:r>
              <w:rPr>
                <w:rFonts w:ascii="Microsoft YaHei" w:hAnsi="Microsoft YaHei" w:eastAsia="Microsoft YaHei"/>
                <w:b/>
                <w:sz w:val="18"/>
              </w:rPr>
              <w:t>0.62</w:t>
            </w:r>
            <w:r>
              <w:rPr>
                <w:rFonts w:ascii="Microsoft YaHei" w:hAnsi="Microsoft YaHei" w:eastAsia="Microsoft YaHei"/>
                <w:sz w:val="18"/>
              </w:rPr>
              <w:t>、release 0.12→</w:t>
            </w:r>
            <w:r>
              <w:rPr>
                <w:rFonts w:ascii="Microsoft YaHei" w:hAnsi="Microsoft YaHei" w:eastAsia="Microsoft YaHei"/>
                <w:b/>
                <w:sz w:val="18"/>
              </w:rPr>
              <w:t>0.18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T9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叠加发光</w:t>
            </w:r>
          </w:p>
        </w:tc>
        <w:tc>
          <w:tcPr>
            <w:tcW w:type="dxa" w:w="2484"/>
          </w:tcPr>
          <w:p>
            <w:r/>
            <w:r>
              <w:rPr>
                <w:rFonts w:ascii="Consolas" w:hAnsi="Consolas" w:eastAsia="Consolas"/>
                <w:sz w:val="17"/>
              </w:rPr>
              <w:t>BlendMode.Plus</w:t>
            </w:r>
            <w:r>
              <w:rPr>
                <w:rFonts w:ascii="Microsoft YaHei" w:hAnsi="Microsoft YaHei" w:eastAsia="Microsoft YaHei"/>
                <w:sz w:val="18"/>
              </w:rPr>
              <w:t xml:space="preserve">（= JS </w:t>
            </w:r>
            <w:r>
              <w:rPr>
                <w:rFonts w:ascii="Consolas" w:hAnsi="Consolas" w:eastAsia="Consolas"/>
                <w:sz w:val="17"/>
              </w:rPr>
              <w:t>lighter</w:t>
            </w:r>
            <w:r>
              <w:rPr>
                <w:rFonts w:ascii="Microsoft YaHei" w:hAnsi="Microsoft YaHei" w:eastAsia="Microsoft YaHei"/>
                <w:sz w:val="18"/>
              </w:rPr>
              <w:t>）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</w:tr>
    </w:tbl>
    <w:p/>
    <w:p>
      <w:pPr>
        <w:spacing w:before="80" w:after="120"/>
        <w:ind w:left="360"/>
      </w:pPr>
      <w:r>
        <w:rPr>
          <w:rFonts w:ascii="Microsoft YaHei" w:hAnsi="Microsoft YaHei" w:eastAsia="Microsoft YaHei"/>
          <w:b/>
          <w:color w:val="555555"/>
        </w:rPr>
        <w:t>T9 必须包离屏层</w:t>
      </w:r>
      <w:r>
        <w:rPr>
          <w:rFonts w:ascii="Microsoft YaHei" w:hAnsi="Microsoft YaHei" w:eastAsia="Microsoft YaHei"/>
          <w:color w:val="555555"/>
        </w:rPr>
        <w:t xml:space="preserve">，否则部分 API 版本退化为 </w:t>
      </w:r>
      <w:r>
        <w:rPr>
          <w:rFonts w:ascii="Consolas" w:hAnsi="Consolas" w:eastAsia="Consolas"/>
          <w:color w:val="555555"/>
          <w:sz w:val="18"/>
        </w:rPr>
        <w:t>SrcOver</w:t>
      </w:r>
      <w:r>
        <w:rPr>
          <w:rFonts w:ascii="Microsoft YaHei" w:hAnsi="Microsoft YaHei" w:eastAsia="Microsoft YaHei"/>
          <w:color w:val="555555"/>
        </w:rPr>
        <w:t>： ``</w:t>
      </w:r>
      <w:r>
        <w:rPr>
          <w:rFonts w:ascii="Consolas" w:hAnsi="Consolas" w:eastAsia="Consolas"/>
          <w:color w:val="555555"/>
          <w:sz w:val="18"/>
        </w:rPr>
        <w:t xml:space="preserve">kotlin Modifier.graphicsLayer { compositingStrategy = CompositingStrategy.Offscreen } </w:t>
      </w:r>
      <w:r>
        <w:rPr>
          <w:rFonts w:ascii="Consolas" w:hAnsi="Consolas" w:eastAsia="Consolas"/>
          <w:color w:val="555555"/>
          <w:sz w:val="18"/>
        </w:rPr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2.6 公共数学工具（VisualizerMath.kt）</w:t>
      </w:r>
    </w:p>
    <w:p>
      <w:pPr>
        <w:spacing w:before="80" w:after="160"/>
        <w:ind w:left="259"/>
        <w:shd w:val="clear" w:fill="F5F5F5"/>
      </w:pPr>
      <w:r>
        <w:rPr>
          <w:rFonts w:ascii="Consolas" w:hAnsi="Consolas" w:eastAsia="Consolas"/>
          <w:sz w:val="17"/>
        </w:rPr>
        <w:t>/** 伪 3D 透视投影：z=0 为屏幕平面，z 越大越小 */</w:t>
        <w:br/>
        <w:t>fun project(x: Float, y: Float, z: Float, f: Float, cx: Float, cy: Float): Offset {</w:t>
        <w:br/>
        <w:t xml:space="preserve">    val s = f / (f + z)</w:t>
        <w:br/>
        <w:t xml:space="preserve">    return Offset(cx + x * s, cy + y * s)</w:t>
        <w:br/>
        <w:t>}</w:t>
        <w:br/>
        <w:br/>
        <w:t>/** 快起慢落包络：target 突变时瞬时到达，随后按 decay 缓慢回落 */</w:t>
        <w:br/>
        <w:t>fun envelope(current: Float, target: Float, decay: Float): Float =</w:t>
        <w:br/>
        <w:t xml:space="preserve">    maxOf(target, current * decay)</w:t>
        <w:br/>
        <w:br/>
        <w:t>/** 0..1 → 高度，带最小可见量 */</w:t>
        <w:br/>
        <w:t>fun barHeight(v: Float, maxH: Float, minH: Float = 2f): Float =</w:t>
        <w:br/>
        <w:t xml:space="preserve">    minH + v * (maxH - minH)</w:t>
        <w:br/>
        <w:br/>
        <w:t>/** 封面取色回落：Palette 未就绪时用中性色 */</w:t>
        <w:br/>
        <w:t>fun CoverPalette.accentOr(fallback: Color): Color = accent ?: fallback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3B57"/>
          <w:sz w:val="32"/>
        </w:rPr>
        <w:t>3. 数据层改造规格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3.1 SpectrumContract</w:t>
      </w:r>
    </w:p>
    <w:p>
      <w:pPr>
        <w:spacing w:before="80" w:after="160"/>
        <w:ind w:left="259"/>
        <w:shd w:val="clear" w:fill="F5F5F5"/>
      </w:pPr>
      <w:r>
        <w:rPr>
          <w:rFonts w:ascii="Consolas" w:hAnsi="Consolas" w:eastAsia="Consolas"/>
          <w:sz w:val="17"/>
        </w:rPr>
        <w:t>object SpectrumContract {</w:t>
        <w:br/>
        <w:t xml:space="preserve">    const val BAR_COUNT = 64            // 32 → 64</w:t>
        <w:br/>
        <w:t xml:space="preserve">    const val WAVE_POINTS = 128</w:t>
        <w:br/>
        <w:t xml:space="preserve">    const val CAPTURE_INTERVAL_US = 20_000   // 50000 → 20000（50Hz）</w:t>
        <w:br/>
        <w:t xml:space="preserve">    const val EMIT_INTERVAL_MS = 33L         // 30fps 渲染节流</w:t>
        <w:br/>
        <w:t xml:space="preserve">    const val MIN_AMPLITUDE = 0.02f</w:t>
        <w:br/>
        <w:t>}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3.2 SpectrumAnalyzer 逐处改造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位置</w:t>
            </w:r>
          </w:p>
        </w:tc>
        <w:tc>
          <w:tcPr>
            <w:tcW w:type="dxa" w:w="3312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现状</w:t>
            </w:r>
          </w:p>
        </w:tc>
        <w:tc>
          <w:tcPr>
            <w:tcW w:type="dxa" w:w="3312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改为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:68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if (maxSize &gt;= 1024) 1024 else maxSize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targetSize = maxSize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:76-97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setDataCaptureListener(..., 50000, false, true)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(..., CAPTURE_INTERVAL_US, true, true)</w:t>
            </w:r>
            <w:r>
              <w:rPr>
                <w:rFonts w:ascii="Microsoft YaHei" w:hAnsi="Microsoft YaHei" w:eastAsia="Microsoft YaHei"/>
                <w:sz w:val="18"/>
              </w:rPr>
              <w:t>（波形+FFT 双开）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:148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FloatArray(numBins)</w:t>
            </w:r>
            <w:r>
              <w:rPr>
                <w:rFonts w:ascii="Microsoft YaHei" w:hAnsi="Microsoft YaHei" w:eastAsia="Microsoft YaHei"/>
                <w:sz w:val="18"/>
              </w:rPr>
              <w:t xml:space="preserve"> 每帧 new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预分配 </w:t>
            </w:r>
            <w:r>
              <w:rPr>
                <w:rFonts w:ascii="Consolas" w:hAnsi="Consolas" w:eastAsia="Consolas"/>
                <w:sz w:val="17"/>
              </w:rPr>
              <w:t>magnitudeBuf</w:t>
            </w:r>
            <w:r>
              <w:rPr>
                <w:rFonts w:ascii="Microsoft YaHei" w:hAnsi="Microsoft YaHei" w:eastAsia="Microsoft YaHei"/>
                <w:sz w:val="18"/>
              </w:rPr>
              <w:t>，</w:t>
            </w:r>
            <w:r>
              <w:rPr>
                <w:rFonts w:ascii="Consolas" w:hAnsi="Consolas" w:eastAsia="Consolas"/>
                <w:sz w:val="17"/>
              </w:rPr>
              <w:t>magnitudes</w:t>
            </w:r>
            <w:r>
              <w:rPr>
                <w:rFonts w:ascii="Microsoft YaHei" w:hAnsi="Microsoft YaHei" w:eastAsia="Microsoft YaHei"/>
                <w:sz w:val="18"/>
              </w:rPr>
              <w:t xml:space="preserve"> 复用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:197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FloatArray(BAR_COUNT)</w:t>
            </w:r>
            <w:r>
              <w:rPr>
                <w:rFonts w:ascii="Microsoft YaHei" w:hAnsi="Microsoft YaHei" w:eastAsia="Microsoft YaHei"/>
                <w:sz w:val="18"/>
              </w:rPr>
              <w:t xml:space="preserve"> 每帧 new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复用 </w:t>
            </w:r>
            <w:r>
              <w:rPr>
                <w:rFonts w:ascii="Consolas" w:hAnsi="Consolas" w:eastAsia="Consolas"/>
                <w:sz w:val="17"/>
              </w:rPr>
              <w:t>resultBuf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:216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sliceArray(5..19)</w:t>
            </w:r>
            <w:r>
              <w:rPr>
                <w:rFonts w:ascii="Microsoft YaHei" w:hAnsi="Microsoft YaHei" w:eastAsia="Microsoft YaHei"/>
                <w:sz w:val="18"/>
              </w:rPr>
              <w:t xml:space="preserve"> 每帧 new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循环取 </w:t>
            </w:r>
            <w:r>
              <w:rPr>
                <w:rFonts w:ascii="Consolas" w:hAnsi="Consolas" w:eastAsia="Consolas"/>
                <w:sz w:val="17"/>
              </w:rPr>
              <w:t>maxOf</w:t>
            </w:r>
            <w:r>
              <w:rPr>
                <w:rFonts w:ascii="Microsoft YaHei" w:hAnsi="Microsoft YaHei" w:eastAsia="Microsoft YaHei"/>
                <w:sz w:val="18"/>
              </w:rPr>
              <w:t>，不切片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:217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分母 = 当前帧 </w:t>
            </w:r>
            <w:r>
              <w:rPr>
                <w:rFonts w:ascii="Consolas" w:hAnsi="Consolas" w:eastAsia="Consolas"/>
                <w:sz w:val="17"/>
              </w:rPr>
              <w:t>lowBandPeak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分母 = </w:t>
            </w:r>
            <w:r>
              <w:rPr>
                <w:rFonts w:ascii="Microsoft YaHei" w:hAnsi="Microsoft YaHei" w:eastAsia="Microsoft YaHei"/>
                <w:b/>
                <w:sz w:val="18"/>
              </w:rPr>
              <w:t>低频运行峰值</w:t>
            </w:r>
            <w:r>
              <w:rPr>
                <w:rFonts w:ascii="Microsoft YaHei" w:hAnsi="Microsoft YaHei" w:eastAsia="Microsoft YaHei"/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7"/>
              </w:rPr>
              <w:t>lowRunningPeak</w:t>
            </w:r>
            <w:r>
              <w:rPr>
                <w:rFonts w:ascii="Microsoft YaHei" w:hAnsi="Microsoft YaHei" w:eastAsia="Microsoft YaHei"/>
                <w:sz w:val="18"/>
              </w:rPr>
              <w:t>（修 ⑨）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:180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静音 </w:t>
            </w:r>
            <w:r>
              <w:rPr>
                <w:rFonts w:ascii="Consolas" w:hAnsi="Consolas" w:eastAsia="Consolas"/>
                <w:sz w:val="17"/>
              </w:rPr>
              <w:t>return FloatArray(0)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返回</w:t>
            </w:r>
            <w:r>
              <w:rPr>
                <w:rFonts w:ascii="Microsoft YaHei" w:hAnsi="Microsoft YaHei" w:eastAsia="Microsoft YaHei"/>
                <w:b/>
                <w:sz w:val="18"/>
              </w:rPr>
              <w:t>全 0 但长度正确</w:t>
            </w:r>
            <w:r>
              <w:rPr>
                <w:rFonts w:ascii="Microsoft YaHei" w:hAnsi="Microsoft YaHei" w:eastAsia="Microsoft YaHei"/>
                <w:sz w:val="18"/>
              </w:rPr>
              <w:t>的数组（修 ⑭）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:221-222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sqrt(x).pow(1.5)</w:t>
            </w:r>
            <w:r>
              <w:rPr>
                <w:rFonts w:ascii="Microsoft YaHei" w:hAnsi="Microsoft YaHei" w:eastAsia="Microsoft YaHei"/>
                <w:sz w:val="18"/>
              </w:rPr>
              <w:t xml:space="preserve"> 单通道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双通道</w:t>
            </w:r>
            <w:r>
              <w:rPr>
                <w:rFonts w:ascii="Microsoft YaHei" w:hAnsi="Microsoft YaHei" w:eastAsia="Microsoft YaHei"/>
                <w:sz w:val="18"/>
              </w:rPr>
              <w:t>：</w:t>
            </w:r>
            <w:r>
              <w:rPr>
                <w:rFonts w:ascii="Consolas" w:hAnsi="Consolas" w:eastAsia="Consolas"/>
                <w:sz w:val="17"/>
              </w:rPr>
              <w:t>spectrum[]</w:t>
            </w:r>
            <w:r>
              <w:rPr>
                <w:rFonts w:ascii="Microsoft YaHei" w:hAnsi="Microsoft YaHei" w:eastAsia="Microsoft YaHei"/>
                <w:sz w:val="18"/>
              </w:rPr>
              <w:t xml:space="preserve"> 用 </w:t>
            </w:r>
            <w:r>
              <w:rPr>
                <w:rFonts w:ascii="Consolas" w:hAnsi="Consolas" w:eastAsia="Consolas"/>
                <w:sz w:val="17"/>
              </w:rPr>
              <w:t>^0.75</w:t>
            </w:r>
            <w:r>
              <w:rPr>
                <w:rFonts w:ascii="Microsoft YaHei" w:hAnsi="Microsoft YaHei" w:eastAsia="Microsoft YaHei"/>
                <w:sz w:val="18"/>
              </w:rPr>
              <w:t>；</w:t>
            </w:r>
            <w:r>
              <w:rPr>
                <w:rFonts w:ascii="Consolas" w:hAnsi="Consolas" w:eastAsia="Consolas"/>
                <w:sz w:val="17"/>
              </w:rPr>
              <w:t>bass/mid/treble</w:t>
            </w:r>
            <w:r>
              <w:rPr>
                <w:rFonts w:ascii="Microsoft YaHei" w:hAnsi="Microsoft YaHei" w:eastAsia="Microsoft YaHei"/>
                <w:sz w:val="18"/>
              </w:rPr>
              <w:t xml:space="preserve"> 用线性（修 ⑨-b）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:91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_spectrumData.value = processed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写入 </w:t>
            </w:r>
            <w:r>
              <w:rPr>
                <w:rFonts w:ascii="Consolas" w:hAnsi="Consolas" w:eastAsia="Consolas"/>
                <w:sz w:val="17"/>
              </w:rPr>
              <w:t>AudioFrame</w:t>
            </w:r>
            <w:r>
              <w:rPr>
                <w:rFonts w:ascii="Microsoft YaHei" w:hAnsi="Microsoft YaHei" w:eastAsia="Microsoft YaHei"/>
                <w:sz w:val="18"/>
              </w:rPr>
              <w:t xml:space="preserve"> 单例 + </w:t>
            </w:r>
            <w:r>
              <w:rPr>
                <w:rFonts w:ascii="Consolas" w:hAnsi="Consolas" w:eastAsia="Consolas"/>
                <w:sz w:val="17"/>
              </w:rPr>
              <w:t>publish()</w:t>
            </w:r>
            <w:r>
              <w:rPr>
                <w:rFonts w:ascii="Microsoft YaHei" w:hAnsi="Microsoft YaHei" w:eastAsia="Microsoft YaHei"/>
                <w:sz w:val="18"/>
              </w:rPr>
              <w:t>（修 ⑬）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:227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每帧 </w:t>
            </w:r>
            <w:r>
              <w:rPr>
                <w:rFonts w:ascii="Consolas" w:hAnsi="Consolas" w:eastAsia="Consolas"/>
                <w:sz w:val="17"/>
              </w:rPr>
              <w:t>Log.d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删除或降为 </w:t>
            </w:r>
            <w:r>
              <w:rPr>
                <w:rFonts w:ascii="Consolas" w:hAnsi="Consolas" w:eastAsia="Consolas"/>
                <w:sz w:val="17"/>
              </w:rPr>
              <w:t>AppLog.v</w:t>
            </w:r>
            <w:r>
              <w:rPr>
                <w:rFonts w:ascii="Microsoft YaHei" w:hAnsi="Microsoft YaHei" w:eastAsia="Microsoft YaHei"/>
                <w:sz w:val="18"/>
              </w:rPr>
              <w:t>（release 已剥离，但 debug 仍拖慢）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/>
        </w:rPr>
        <w:t>⑨ 的精确修法</w:t>
      </w:r>
      <w:r>
        <w:rPr>
          <w:rFonts w:ascii="Microsoft YaHei" w:hAnsi="Microsoft YaHei" w:eastAsia="Microsoft YaHei"/>
        </w:rPr>
        <w:t xml:space="preserve">（利用已存在但没用上的 </w:t>
      </w:r>
      <w:r>
        <w:rPr>
          <w:rFonts w:ascii="Consolas" w:hAnsi="Consolas" w:eastAsia="Consolas"/>
          <w:color w:val="C0392B"/>
          <w:sz w:val="18"/>
        </w:rPr>
        <w:t>runningPeak</w:t>
      </w:r>
      <w:r>
        <w:rPr>
          <w:rFonts w:ascii="Microsoft YaHei" w:hAnsi="Microsoft YaHei" w:eastAsia="Microsoft YaHei"/>
        </w:rPr>
        <w:t xml:space="preserve"> 机制，成本极低）：</w:t>
      </w:r>
    </w:p>
    <w:p>
      <w:pPr>
        <w:spacing w:before="80" w:after="160"/>
        <w:ind w:left="259"/>
        <w:shd w:val="clear" w:fill="F5F5F5"/>
      </w:pPr>
      <w:r>
        <w:rPr>
          <w:rFonts w:ascii="Consolas" w:hAnsi="Consolas" w:eastAsia="Consolas"/>
          <w:sz w:val="17"/>
        </w:rPr>
        <w:t>// 新增字段（与现有 runningPeak 并列，专门锚定低频区）</w:t>
        <w:br/>
        <w:t>private var lowRunningPeak = 0.05f</w:t>
        <w:br/>
        <w:br/>
        <w:t>// 替换 :216-217</w:t>
        <w:br/>
        <w:t>var lowBandPeak = 0f</w:t>
        <w:br/>
        <w:t>for (b in 5..19) if (result[b] &gt; lowBandPeak) lowBandPeak = result[b]</w:t>
        <w:br/>
        <w:t>// 慢衰减：每帧 0.5% ≈ 3s 时间常数；短时内视为恒定 → 保留瞬时动态</w:t>
        <w:br/>
        <w:t>lowRunningPeak = maxOf(lowRunningPeak * 0.995f, lowBandPeak, 0.05f)</w:t>
        <w:br/>
        <w:t>val safeDenominator = lowRunningPeak</w:t>
      </w:r>
    </w:p>
    <w:p>
      <w:pPr>
        <w:spacing w:after="120"/>
      </w:pPr>
      <w:r>
        <w:rPr>
          <w:rFonts w:ascii="Microsoft YaHei" w:hAnsi="Microsoft YaHei" w:eastAsia="Microsoft YaHei"/>
        </w:rPr>
        <w:t>效果对比：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场景</w:t>
            </w:r>
          </w:p>
        </w:tc>
        <w:tc>
          <w:tcPr>
            <w:tcW w:type="dxa" w:w="3312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现状</w:t>
            </w:r>
          </w:p>
        </w:tc>
        <w:tc>
          <w:tcPr>
            <w:tcW w:type="dxa" w:w="3312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修复后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重鼓点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1.0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1.0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轻鼓点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1.0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≈0.45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弱间奏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1.0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≈0.2</w:t>
            </w:r>
          </w:p>
        </w:tc>
      </w:tr>
    </w:tbl>
    <w:p/>
    <w:p>
      <w:pPr>
        <w:spacing w:before="80" w:after="120"/>
        <w:ind w:left="360"/>
      </w:pPr>
      <w:r>
        <w:rPr>
          <w:rFonts w:ascii="Microsoft YaHei" w:hAnsi="Microsoft YaHei" w:eastAsia="Microsoft YaHei"/>
          <w:color w:val="555555"/>
        </w:rPr>
        <w:t xml:space="preserve">副作用处理：切歌时重置 </w:t>
      </w:r>
      <w:r>
        <w:rPr>
          <w:rFonts w:ascii="Consolas" w:hAnsi="Consolas" w:eastAsia="Consolas"/>
          <w:color w:val="555555"/>
          <w:sz w:val="18"/>
        </w:rPr>
        <w:t>lowRunningPeak = 0.05f</w:t>
      </w:r>
      <w:r>
        <w:rPr>
          <w:rFonts w:ascii="Microsoft YaHei" w:hAnsi="Microsoft YaHei" w:eastAsia="Microsoft YaHei"/>
          <w:color w:val="555555"/>
        </w:rPr>
        <w:t xml:space="preserve">；持续偏低时允许缓慢上浮（已由 </w:t>
      </w:r>
      <w:r>
        <w:rPr>
          <w:rFonts w:ascii="Consolas" w:hAnsi="Consolas" w:eastAsia="Consolas"/>
          <w:color w:val="555555"/>
          <w:sz w:val="18"/>
        </w:rPr>
        <w:t>maxOf(..., 0.05f)</w:t>
      </w:r>
      <w:r>
        <w:rPr>
          <w:rFonts w:ascii="Microsoft YaHei" w:hAnsi="Microsoft YaHei" w:eastAsia="Microsoft YaHei"/>
          <w:color w:val="555555"/>
        </w:rPr>
        <w:t xml:space="preserve"> 兜底下限）。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⑨-b 的双通道输出</w:t>
      </w:r>
      <w:r>
        <w:rPr>
          <w:rFonts w:ascii="Microsoft YaHei" w:hAnsi="Microsoft YaHei" w:eastAsia="Microsoft YaHei"/>
        </w:rPr>
        <w:t>：</w:t>
      </w:r>
    </w:p>
    <w:p>
      <w:pPr>
        <w:spacing w:before="80" w:after="160"/>
        <w:ind w:left="259"/>
        <w:shd w:val="clear" w:fill="F5F5F5"/>
      </w:pPr>
      <w:r>
        <w:rPr>
          <w:rFonts w:ascii="Consolas" w:hAnsi="Consolas" w:eastAsia="Consolas"/>
          <w:sz w:val="17"/>
        </w:rPr>
        <w:t>// 显示通道：gamma ^0.75，小信号可见</w:t>
        <w:br/>
        <w:t>for (bar in 0 until BAR_COUNT) {</w:t>
        <w:br/>
        <w:t xml:space="preserve">    val n = (result[bar] / safeDenominator).coerceIn(0f, 1f)</w:t>
        <w:br/>
        <w:t xml:space="preserve">    displayBuf[bar] = n.pow(0.75f).coerceIn(MIN_AMPLITUDE, 1f)</w:t>
        <w:br/>
        <w:t>}</w:t>
        <w:br/>
        <w:t>// 律动通道：线性均值，保留真实强弱（归一化但不再 gamma）</w:t>
        <w:br/>
        <w:t>bass   = mean(displayLinear, 0, 31)   // 64 柱下低频区为 0–39，见下表</w:t>
        <w:br/>
        <w:t>mid    = mean(displayLinear, 40, 55)</w:t>
        <w:br/>
        <w:t>treble = mean(displayLinear, 56, 63)</w:t>
      </w:r>
    </w:p>
    <w:p>
      <w:pPr>
        <w:spacing w:before="80" w:after="120"/>
        <w:ind w:left="360"/>
      </w:pPr>
      <w:r>
        <w:rPr>
          <w:rFonts w:ascii="Microsoft YaHei" w:hAnsi="Microsoft YaHei" w:eastAsia="Microsoft YaHei"/>
          <w:b/>
          <w:color w:val="555555"/>
        </w:rPr>
        <w:t>64 柱后的频段边界</w:t>
      </w:r>
      <w:r>
        <w:rPr>
          <w:rFonts w:ascii="Microsoft YaHei" w:hAnsi="Microsoft YaHei" w:eastAsia="Microsoft YaHei"/>
          <w:color w:val="555555"/>
        </w:rPr>
        <w:t xml:space="preserve">（原 32 柱边界 ×2）：Bass </w:t>
      </w:r>
      <w:r>
        <w:rPr>
          <w:rFonts w:ascii="Consolas" w:hAnsi="Consolas" w:eastAsia="Consolas"/>
          <w:color w:val="555555"/>
          <w:sz w:val="18"/>
        </w:rPr>
        <w:t>0–39</w:t>
      </w:r>
      <w:r>
        <w:rPr>
          <w:rFonts w:ascii="Microsoft YaHei" w:hAnsi="Microsoft YaHei" w:eastAsia="Microsoft YaHei"/>
          <w:color w:val="555555"/>
        </w:rPr>
        <w:t xml:space="preserve">（20–250Hz）／Mid </w:t>
      </w:r>
      <w:r>
        <w:rPr>
          <w:rFonts w:ascii="Consolas" w:hAnsi="Consolas" w:eastAsia="Consolas"/>
          <w:color w:val="555555"/>
          <w:sz w:val="18"/>
        </w:rPr>
        <w:t>40–55</w:t>
      </w:r>
      <w:r>
        <w:rPr>
          <w:rFonts w:ascii="Microsoft YaHei" w:hAnsi="Microsoft YaHei" w:eastAsia="Microsoft YaHei"/>
          <w:color w:val="555555"/>
        </w:rPr>
        <w:t xml:space="preserve">（250Hz–3kHz）／Treble </w:t>
      </w:r>
      <w:r>
        <w:rPr>
          <w:rFonts w:ascii="Consolas" w:hAnsi="Consolas" w:eastAsia="Consolas"/>
          <w:color w:val="555555"/>
          <w:sz w:val="18"/>
        </w:rPr>
        <w:t>56–63</w:t>
      </w:r>
      <w:r>
        <w:rPr>
          <w:rFonts w:ascii="Microsoft YaHei" w:hAnsi="Microsoft YaHei" w:eastAsia="Microsoft YaHei"/>
          <w:color w:val="555555"/>
        </w:rPr>
        <w:t>（3k–20kHz）。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3.3 BeatDetector</w:t>
      </w:r>
    </w:p>
    <w:p>
      <w:pPr>
        <w:spacing w:after="120"/>
      </w:pPr>
      <w:r>
        <w:rPr>
          <w:rFonts w:ascii="Microsoft YaHei" w:hAnsi="Microsoft YaHei" w:eastAsia="Microsoft YaHei"/>
        </w:rPr>
        <w:t>（完整实现见 v5.0 §2.5.3，此处仅列适配点与验收）</w:t>
      </w:r>
    </w:p>
    <w:p>
      <w:pPr>
        <w:spacing w:before="80" w:after="160"/>
        <w:ind w:left="259"/>
        <w:shd w:val="clear" w:fill="F5F5F5"/>
      </w:pPr>
      <w:r>
        <w:rPr>
          <w:rFonts w:ascii="Consolas" w:hAnsi="Consolas" w:eastAsia="Consolas"/>
          <w:sz w:val="17"/>
        </w:rPr>
        <w:t>class BeatDetector {</w:t>
        <w:br/>
        <w:t xml:space="preserve">    companion object {</w:t>
        <w:br/>
        <w:t xml:space="preserve">        private const val HISTORY = 43          // ≈1s @43fps</w:t>
        <w:br/>
        <w:t xml:space="preserve">        private const val MIN_BEAT_MS = 240L    // 上限 250 BPM</w:t>
        <w:br/>
        <w:t xml:space="preserve">        private const val PULSE_DECAY = 0.90f   // ≈250ms 回落</w:t>
        <w:br/>
        <w:t xml:space="preserve">    }</w:t>
        <w:br/>
        <w:t xml:space="preserve">    fun onFrame(bars: FloatArray, nowMs: Long): BeatInfo</w:t>
        <w:br/>
        <w:t xml:space="preserve">    fun reset()</w:t>
        <w:br/>
        <w:t>}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64 柱适配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0392B"/>
          <w:sz w:val="18"/>
        </w:rPr>
        <w:t>bass = mean(bars, 0, 39)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0392B"/>
          <w:sz w:val="18"/>
        </w:rPr>
        <w:t>mid = mean(40,55)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0392B"/>
          <w:sz w:val="18"/>
        </w:rPr>
        <w:t>treble = mean(56,63)</w:t>
      </w:r>
      <w:r>
        <w:rPr>
          <w:rFonts w:ascii="Microsoft YaHei" w:hAnsi="Microsoft YaHei" w:eastAsia="Microsoft YaHei"/>
        </w:rPr>
        <w:t>。</w:t>
      </w:r>
    </w:p>
    <w:p>
      <w:pPr>
        <w:spacing w:before="80" w:after="120"/>
        <w:ind w:left="360"/>
      </w:pPr>
      <w:r>
        <w:rPr>
          <w:rFonts w:ascii="Microsoft YaHei" w:hAnsi="Microsoft YaHei" w:eastAsia="Microsoft YaHei"/>
          <w:color w:val="555555"/>
        </w:rPr>
        <w:t>阈值系数用</w:t>
      </w:r>
      <w:r>
        <w:rPr>
          <w:rFonts w:ascii="Microsoft YaHei" w:hAnsi="Microsoft YaHei" w:eastAsia="Microsoft YaHei"/>
          <w:b/>
          <w:color w:val="555555"/>
        </w:rPr>
        <w:t>方差自适应</w:t>
      </w:r>
      <w:r>
        <w:rPr>
          <w:rFonts w:ascii="Microsoft YaHei" w:hAnsi="Microsoft YaHei" w:eastAsia="Microsoft YaHei"/>
          <w:color w:val="555555"/>
        </w:rPr>
        <w:t xml:space="preserve"> </w:t>
      </w:r>
      <w:r>
        <w:rPr>
          <w:rFonts w:ascii="Consolas" w:hAnsi="Consolas" w:eastAsia="Consolas"/>
          <w:color w:val="555555"/>
          <w:sz w:val="18"/>
        </w:rPr>
        <w:t>c ∈ [1.15, 1.9]</w:t>
      </w:r>
      <w:r>
        <w:rPr>
          <w:rFonts w:ascii="Microsoft YaHei" w:hAnsi="Microsoft YaHei" w:eastAsia="Microsoft YaHei"/>
          <w:color w:val="555555"/>
        </w:rPr>
        <w:t xml:space="preserve">（强节奏曲自动降阈值防漏拍、平稳曲自动抬阈值防误触）。 若实测调优困难，可退化为固定 </w:t>
      </w:r>
      <w:r>
        <w:rPr>
          <w:rFonts w:ascii="Consolas" w:hAnsi="Consolas" w:eastAsia="Consolas"/>
          <w:color w:val="555555"/>
          <w:sz w:val="18"/>
        </w:rPr>
        <w:t>1.35</w:t>
      </w:r>
      <w:r>
        <w:rPr>
          <w:rFonts w:ascii="Microsoft YaHei" w:hAnsi="Microsoft YaHei" w:eastAsia="Microsoft YaHei"/>
          <w:color w:val="555555"/>
        </w:rPr>
        <w:t>（原方案简化版），但默认用自适应。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单元测试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 w:eastAsia="Consolas"/>
          <w:color w:val="C0392B"/>
          <w:sz w:val="18"/>
        </w:rPr>
        <w:t>BeatDetectorTest</w:t>
      </w:r>
      <w:r>
        <w:rPr>
          <w:rFonts w:ascii="Microsoft YaHei" w:hAnsi="Microsoft YaHei" w:eastAsia="Microsoft YaHei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用例</w:t>
            </w:r>
          </w:p>
        </w:tc>
        <w:tc>
          <w:tcPr>
            <w:tcW w:type="dxa" w:w="3312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输入</w:t>
            </w:r>
          </w:p>
        </w:tc>
        <w:tc>
          <w:tcPr>
            <w:tcW w:type="dxa" w:w="3312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期望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稳定 120BPM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 500ms 一个 bass 尖峰，共 20 拍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检出 ≥ 18 拍，估值 115–125 BPM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静音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全 0 bass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检出 0 拍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恒定能量（无节奏）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恒定 bass=0.5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检出 ≤ 1 拍（前 43 帧后应完全不触发）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快歌 180BPM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 333ms 一尖峰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检出 ≥ 16 拍</w:t>
            </w:r>
          </w:p>
        </w:tc>
      </w:tr>
    </w:tbl>
    <w:p/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3.4 SpectrumRepository（唯一写入方）</w:t>
      </w:r>
    </w:p>
    <w:p>
      <w:pPr>
        <w:spacing w:before="80" w:after="160"/>
        <w:ind w:left="259"/>
        <w:shd w:val="clear" w:fill="F5F5F5"/>
      </w:pPr>
      <w:r>
        <w:rPr>
          <w:rFonts w:ascii="Consolas" w:hAnsi="Consolas" w:eastAsia="Consolas"/>
          <w:sz w:val="17"/>
        </w:rPr>
        <w:t>class SpectrumRepository(private val contract: SpectrumContract) {</w:t>
        <w:br/>
        <w:t xml:space="preserve">    val frame = AudioFrame(BAR_COUNT, WAVE_POINTS)   // 单例</w:t>
        <w:br/>
        <w:t xml:space="preserve">    private val beatDetector = BeatDetector()</w:t>
        <w:br/>
        <w:br/>
        <w:t xml:space="preserve">    /** 由 SpectrumAnalyzer 回调，零分配 */</w:t>
        <w:br/>
        <w:t xml:space="preserve">    fun onFft(spectrum: FloatArray, waveform: FloatArray?,</w:t>
        <w:br/>
        <w:t xml:space="preserve">              bass: Float, mid: Float, treble: Float,</w:t>
        <w:br/>
        <w:t xml:space="preserve">              energy: Float, nowMs: Long) {</w:t>
        <w:br/>
        <w:t xml:space="preserve">        System.arraycopy(spectrum, 0, frame.spectrum, 0, BAR_COUNT)</w:t>
        <w:br/>
        <w:t xml:space="preserve">        waveform?.let { System.arraycopy(it, 0, frame.waveform, 0, WAVE_POINTS) }</w:t>
        <w:br/>
        <w:t xml:space="preserve">        frame.bass = bass; frame.mid = mid; frame.treble = treble</w:t>
        <w:br/>
        <w:t xml:space="preserve">        frame.energy = energy</w:t>
        <w:br/>
        <w:t xml:space="preserve">        frame.sectionEnergy = section.update(energy)</w:t>
        <w:br/>
        <w:br/>
        <w:t xml:space="preserve">        val info = beatDetector.onFrame(spectrum, nowMs)</w:t>
        <w:br/>
        <w:t xml:space="preserve">        frame.beat = info.isBeat</w:t>
        <w:br/>
        <w:t xml:space="preserve">        frame.pulse = info.pulse</w:t>
        <w:br/>
        <w:t xml:space="preserve">        frame.bpm = info.bpm</w:t>
        <w:br/>
        <w:br/>
        <w:t xml:space="preserve">        frame.timeMs = nowMs</w:t>
        <w:br/>
        <w:t xml:space="preserve">        frame.seq++</w:t>
        <w:br/>
        <w:t xml:space="preserve">        if (nowMs - lastEmitMs &gt;= EMIT_INTERVAL_MS) { lastEmitMs = nowMs; publish() }</w:t>
        <w:br/>
        <w:t xml:space="preserve">    }</w:t>
        <w:br/>
        <w:br/>
        <w:t xml:space="preserve">    fun reset() { beatDetector.reset(); section.reset(); frame.reset() }</w:t>
        <w:br/>
        <w:t>}</w:t>
      </w:r>
    </w:p>
    <w:p>
      <w:pPr>
        <w:spacing w:before="80" w:after="120"/>
        <w:ind w:left="360"/>
      </w:pPr>
      <w:r>
        <w:rPr>
          <w:rFonts w:ascii="Microsoft YaHei" w:hAnsi="Microsoft YaHei" w:eastAsia="Microsoft YaHei"/>
          <w:b/>
          <w:color w:val="555555"/>
        </w:rPr>
        <w:t>节流策略</w:t>
      </w:r>
      <w:r>
        <w:rPr>
          <w:rFonts w:ascii="Microsoft YaHei" w:hAnsi="Microsoft YaHei" w:eastAsia="Microsoft YaHei"/>
          <w:color w:val="555555"/>
        </w:rPr>
        <w:t>：</w:t>
      </w:r>
      <w:r>
        <w:rPr>
          <w:rFonts w:ascii="Consolas" w:hAnsi="Consolas" w:eastAsia="Consolas"/>
          <w:color w:val="555555"/>
          <w:sz w:val="18"/>
        </w:rPr>
        <w:t>BeatDetector</w:t>
      </w:r>
      <w:r>
        <w:rPr>
          <w:rFonts w:ascii="Microsoft YaHei" w:hAnsi="Microsoft YaHei" w:eastAsia="Microsoft YaHei"/>
          <w:color w:val="555555"/>
        </w:rPr>
        <w:t xml:space="preserve"> 用</w:t>
      </w:r>
      <w:r>
        <w:rPr>
          <w:rFonts w:ascii="Microsoft YaHei" w:hAnsi="Microsoft YaHei" w:eastAsia="Microsoft YaHei"/>
          <w:b/>
          <w:color w:val="555555"/>
        </w:rPr>
        <w:t>全部帧</w:t>
      </w:r>
      <w:r>
        <w:rPr>
          <w:rFonts w:ascii="Microsoft YaHei" w:hAnsi="Microsoft YaHei" w:eastAsia="Microsoft YaHei"/>
          <w:color w:val="555555"/>
        </w:rPr>
        <w:t>（50Hz，提升检出率），</w:t>
      </w:r>
      <w:r>
        <w:rPr>
          <w:rFonts w:ascii="Consolas" w:hAnsi="Consolas" w:eastAsia="Consolas"/>
          <w:color w:val="555555"/>
          <w:sz w:val="18"/>
        </w:rPr>
        <w:t>publish()</w:t>
      </w:r>
      <w:r>
        <w:rPr>
          <w:rFonts w:ascii="Microsoft YaHei" w:hAnsi="Microsoft YaHei" w:eastAsia="Microsoft YaHei"/>
          <w:color w:val="555555"/>
        </w:rPr>
        <w:t xml:space="preserve"> 节流到 33ms（渲染 30fps）。这正是提高采集频率的收益所在。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3.5 PCM 降级通道（P5，可选）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部分国产 TV 的 </w:t>
      </w:r>
      <w:r>
        <w:rPr>
          <w:rFonts w:ascii="Consolas" w:hAnsi="Consolas" w:eastAsia="Consolas"/>
          <w:color w:val="C0392B"/>
          <w:sz w:val="18"/>
        </w:rPr>
        <w:t>Visualizer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</w:rPr>
        <w:t>绑定成功却持续返回全 0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</w:rPr>
        <w:t xml:space="preserve">新增 </w:t>
      </w:r>
      <w:r>
        <w:rPr>
          <w:rFonts w:ascii="Consolas" w:hAnsi="Consolas" w:eastAsia="Consolas"/>
          <w:color w:val="C0392B"/>
          <w:sz w:val="18"/>
        </w:rPr>
        <w:t>PcmTapProcessor : AudioProcessor</w:t>
      </w:r>
      <w:r>
        <w:rPr>
          <w:rFonts w:ascii="Microsoft YaHei" w:hAnsi="Microsoft YaHei" w:eastAsia="Microsoft YaHei"/>
        </w:rPr>
        <w:t xml:space="preserve">，挂入 </w:t>
      </w:r>
      <w:r>
        <w:rPr>
          <w:rFonts w:ascii="Consolas" w:hAnsi="Consolas" w:eastAsia="Consolas"/>
          <w:color w:val="C0392B"/>
          <w:sz w:val="18"/>
        </w:rPr>
        <w:t>PlaybackService.kt:212</w:t>
      </w:r>
      <w:r>
        <w:rPr>
          <w:rFonts w:ascii="Microsoft YaHei" w:hAnsi="Microsoft YaHei" w:eastAsia="Microsoft YaHei"/>
        </w:rPr>
        <w:t xml:space="preserve"> 已有的 </w:t>
      </w:r>
      <w:r>
        <w:rPr>
          <w:rFonts w:ascii="Consolas" w:hAnsi="Consolas" w:eastAsia="Consolas"/>
          <w:color w:val="C0392B"/>
          <w:sz w:val="18"/>
        </w:rPr>
        <w:t>arrayOf(...)</w:t>
      </w:r>
      <w:r>
        <w:rPr>
          <w:rFonts w:ascii="Microsoft YaHei" w:hAnsi="Microsoft YaHei" w:eastAsia="Microsoft YaHei"/>
        </w:rPr>
        <w:t>（置于最前，取 EQ 前原始信号）</w:t>
      </w:r>
    </w:p>
    <w:p>
      <w:pPr>
        <w:pStyle w:val="ListBullet"/>
        <w:spacing w:after="40"/>
        <w:ind w:left="360"/>
      </w:pPr>
      <w:r>
        <w:rPr>
          <w:rFonts w:ascii="Consolas" w:hAnsi="Consolas" w:eastAsia="Consolas"/>
          <w:color w:val="C0392B"/>
          <w:sz w:val="18"/>
        </w:rPr>
        <w:t>queueInput()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</w:rPr>
        <w:t>只做</w:t>
      </w:r>
      <w:r>
        <w:rPr>
          <w:rFonts w:ascii="Microsoft YaHei" w:hAnsi="Microsoft YaHei" w:eastAsia="Microsoft YaHei"/>
        </w:rPr>
        <w:t xml:space="preserve"> memcpy 到预分配环形缓冲（&lt; 20µs），</w:t>
      </w:r>
      <w:r>
        <w:rPr>
          <w:rFonts w:ascii="Microsoft YaHei" w:hAnsi="Microsoft YaHei" w:eastAsia="Microsoft YaHei"/>
          <w:b/>
        </w:rPr>
        <w:t>严禁在此做 FFT</w:t>
      </w:r>
      <w:r>
        <w:rPr>
          <w:rFonts w:ascii="Microsoft YaHei" w:hAnsi="Microsoft YaHei" w:eastAsia="Microsoft YaHei"/>
        </w:rPr>
        <w:t>（阻塞播放线程 → 爆音）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</w:rPr>
        <w:t xml:space="preserve">FFT 在专用 </w:t>
      </w:r>
      <w:r>
        <w:rPr>
          <w:rFonts w:ascii="Consolas" w:hAnsi="Consolas" w:eastAsia="Consolas"/>
          <w:color w:val="C0392B"/>
          <w:sz w:val="18"/>
        </w:rPr>
        <w:t>HandlerThread</w:t>
      </w:r>
      <w:r>
        <w:rPr>
          <w:rFonts w:ascii="Microsoft YaHei" w:hAnsi="Microsoft YaHei" w:eastAsia="Microsoft YaHei"/>
        </w:rPr>
        <w:t>（</w:t>
      </w:r>
      <w:r>
        <w:rPr>
          <w:rFonts w:ascii="Consolas" w:hAnsi="Consolas" w:eastAsia="Consolas"/>
          <w:color w:val="C0392B"/>
          <w:sz w:val="18"/>
        </w:rPr>
        <w:t>THREAD_PRIORITY_BACKGROUND</w:t>
      </w:r>
      <w:r>
        <w:rPr>
          <w:rFonts w:ascii="Microsoft YaHei" w:hAnsi="Microsoft YaHei" w:eastAsia="Microsoft YaHei"/>
        </w:rPr>
        <w:t>）每 40ms 执行；自实现 radix-2（N=1024 &lt; 1ms），</w:t>
      </w:r>
      <w:r>
        <w:rPr>
          <w:rFonts w:ascii="Microsoft YaHei" w:hAnsi="Microsoft YaHei" w:eastAsia="Microsoft YaHei"/>
          <w:b/>
        </w:rPr>
        <w:t>不引入 JTransforms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</w:rPr>
        <w:t>仲裁：</w:t>
      </w:r>
      <w:r>
        <w:rPr>
          <w:rFonts w:ascii="Consolas" w:hAnsi="Consolas" w:eastAsia="Consolas"/>
          <w:color w:val="C0392B"/>
          <w:sz w:val="18"/>
        </w:rPr>
        <w:t>Visualizer</w:t>
      </w:r>
      <w:r>
        <w:rPr>
          <w:rFonts w:ascii="Microsoft YaHei" w:hAnsi="Microsoft YaHei" w:eastAsia="Microsoft YaHei"/>
        </w:rPr>
        <w:t xml:space="preserve"> 连续 20 帧全 0 且 </w:t>
      </w:r>
      <w:r>
        <w:rPr>
          <w:rFonts w:ascii="Consolas" w:hAnsi="Consolas" w:eastAsia="Consolas"/>
          <w:color w:val="C0392B"/>
          <w:sz w:val="18"/>
        </w:rPr>
        <w:t>isPlaying</w:t>
      </w:r>
      <w:r>
        <w:rPr>
          <w:rFonts w:ascii="Microsoft YaHei" w:hAnsi="Microsoft YaHei" w:eastAsia="Microsoft YaHei"/>
        </w:rPr>
        <w:t xml:space="preserve"> → 切 Tap；两者皆败 → 回落随机动画</w:t>
      </w:r>
    </w:p>
    <w:p>
      <w:pPr>
        <w:spacing w:before="80" w:after="120"/>
        <w:ind w:left="360"/>
      </w:pPr>
      <w:r>
        <w:rPr>
          <w:rFonts w:ascii="Consolas" w:hAnsi="Consolas" w:eastAsia="Consolas"/>
          <w:color w:val="555555"/>
          <w:sz w:val="18"/>
        </w:rPr>
        <w:t>PlaybackService.kt:205-217</w:t>
      </w:r>
      <w:r>
        <w:rPr>
          <w:rFonts w:ascii="Microsoft YaHei" w:hAnsi="Microsoft YaHei" w:eastAsia="Microsoft YaHei"/>
          <w:color w:val="555555"/>
        </w:rPr>
        <w:t xml:space="preserve"> </w:t>
      </w:r>
      <w:r>
        <w:rPr>
          <w:rFonts w:ascii="Microsoft YaHei" w:hAnsi="Microsoft YaHei" w:eastAsia="Microsoft YaHei"/>
          <w:b/>
          <w:color w:val="555555"/>
        </w:rPr>
        <w:t>已正确实现</w:t>
      </w:r>
      <w:r>
        <w:rPr>
          <w:rFonts w:ascii="Microsoft YaHei" w:hAnsi="Microsoft YaHei" w:eastAsia="Microsoft YaHei"/>
          <w:color w:val="555555"/>
        </w:rPr>
        <w:t xml:space="preserve"> </w:t>
      </w:r>
      <w:r>
        <w:rPr>
          <w:rFonts w:ascii="Consolas" w:hAnsi="Consolas" w:eastAsia="Consolas"/>
          <w:color w:val="555555"/>
          <w:sz w:val="18"/>
        </w:rPr>
        <w:t>DefaultAudioSink.Builder.setAudioProcessors()</w:t>
      </w:r>
      <w:r>
        <w:rPr>
          <w:rFonts w:ascii="Microsoft YaHei" w:hAnsi="Microsoft YaHei" w:eastAsia="Microsoft YaHei"/>
          <w:color w:val="555555"/>
        </w:rPr>
        <w:t>，可直接复用。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3B57"/>
          <w:sz w:val="32"/>
        </w:rPr>
        <w:t>4. 效果库：20 套全量实现（不分期）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4.0 总表与档位矩阵</w:t>
      </w:r>
    </w:p>
    <w:p>
      <w:pPr>
        <w:spacing w:before="80" w:after="160"/>
        <w:ind w:left="259"/>
        <w:shd w:val="clear" w:fill="F5F5F5"/>
      </w:pPr>
      <w:r>
        <w:rPr>
          <w:rFonts w:ascii="Consolas" w:hAnsi="Consolas" w:eastAsia="Consolas"/>
          <w:sz w:val="17"/>
        </w:rPr>
        <w:t>enum class VisualizerTheme(</w:t>
        <w:br/>
        <w:t xml:space="preserve">    val displayName: String,</w:t>
        <w:br/>
        <w:t xml:space="preserve">    val tier: Tier,</w:t>
        <w:br/>
        <w:t xml:space="preserve">    val ordinalLabel: String</w:t>
        <w:br/>
        <w:t>) {</w:t>
        <w:br/>
        <w:t xml:space="preserve">    IMMERSIVE_BLOOM   ("沉浸辉光",   Tier.BASIC, "01"),</w:t>
        <w:br/>
        <w:t xml:space="preserve">    SONIC_TERRAIN     ("声景山脉",   Tier.BASIC, "02"),</w:t>
        <w:br/>
        <w:t xml:space="preserve">    TUNNEL_FLY        ("隧道穿越",   Tier.BASIC, "03"),</w:t>
        <w:br/>
        <w:t xml:space="preserve">    CIRCULAR_NEBULA   ("环形星云",   Tier.BASIC, "04"),</w:t>
        <w:br/>
        <w:t xml:space="preserve">    CIRCULAR_RING     ("圆形频谱环", Tier.BASIC, "05"),   // ← 默认</w:t>
        <w:br/>
        <w:t xml:space="preserve">    RADIAL_BURST      ("径向星芒",   Tier.BASIC, "06"),</w:t>
        <w:br/>
        <w:t xml:space="preserve">    FREQUENCY_MOUNTAIN("频率山峦",   Tier.BASIC, "07"),</w:t>
        <w:br/>
        <w:t xml:space="preserve">    PARTICLE_STORM    ("粒子风暴",   Tier.ADV,   "08"),</w:t>
        <w:br/>
        <w:t xml:space="preserve">    PARTICLE_GALAXY   ("粒子银河",   Tier.ADV,   "09"),</w:t>
        <w:br/>
        <w:t xml:space="preserve">    MIRROR_KALEIDO    ("万花筒",     Tier.ADV,   "10"),</w:t>
        <w:br/>
        <w:t xml:space="preserve">    GALAXY_SPIRAL     ("星系螺旋",   Tier.ADV,   "11"),</w:t>
        <w:br/>
        <w:t xml:space="preserve">    SPECTRO_WATERFALL ("频谱瀑布",   Tier.ADV,   "12"),</w:t>
        <w:br/>
        <w:t xml:space="preserve">    LIQUID_GRID       ("液态网格",   Tier.ADV,   "13"),</w:t>
        <w:br/>
        <w:t xml:space="preserve">    BEAT_FIREWORK     ("节拍烟花",   Tier.ADV,   "14"),</w:t>
        <w:br/>
        <w:t xml:space="preserve">    LIQUID_RIPPLE     ("液态涟漪",   Tier.ADV,   "15"),</w:t>
        <w:br/>
        <w:t xml:space="preserve">    MATRIX_RAIN       ("数字雨",     Tier.ADV,   "16"),</w:t>
        <w:br/>
        <w:t xml:space="preserve">    CONSTELLATION     ("星座",       Tier.ADV,   "17"),</w:t>
        <w:br/>
        <w:t xml:space="preserve">    MILKDROP_FEEDBACK ("反馈残像",   Tier.ULTRA, "18"),</w:t>
        <w:br/>
        <w:t xml:space="preserve">    PARTICLE_TEXT     ("粒子文字",   Tier.ULTRA, "19"),</w:t>
        <w:br/>
        <w:t xml:space="preserve">    PLASMA_FLOW       ("等离子流场", Tier.ULTRA, "20"),</w:t>
        <w:br/>
        <w:t xml:space="preserve">    AUTO_DIRECTOR     ("自动导演",   Tier.MODE,  "AUTO"),</w:t>
        <w:br/>
        <w:t xml:space="preserve">    ;</w:t>
        <w:br/>
        <w:br/>
        <w:t xml:space="preserve">    enum class Tier { BASIC, ADV, ULTRA, MODE }</w:t>
        <w:br/>
        <w:t>}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画质档位矩阵</w:t>
      </w:r>
      <w:r>
        <w:rPr>
          <w:rFonts w:ascii="Microsoft YaHei" w:hAnsi="Microsoft YaHei" w:eastAsia="Microsoft YaHei"/>
        </w:rPr>
        <w:t>：</w:t>
      </w:r>
    </w:p>
    <w:p>
      <w:pPr>
        <w:spacing w:before="80" w:after="160"/>
        <w:ind w:left="259"/>
        <w:shd w:val="clear" w:fill="F5F5F5"/>
      </w:pPr>
      <w:r>
        <w:rPr>
          <w:rFonts w:ascii="Consolas" w:hAnsi="Consolas" w:eastAsia="Consolas"/>
          <w:sz w:val="17"/>
        </w:rPr>
        <w:t>enum class VisualQuality(</w:t>
        <w:br/>
        <w:t xml:space="preserve">    val barCount: Int, val glowLayers: Int, val trail: Boolean,</w:t>
        <w:br/>
        <w:t xml:space="preserve">    val maxParticles: Int, val gridCols: Int, val gridRows: Int,</w:t>
        <w:br/>
        <w:t xml:space="preserve">    val allowFramebuffer: Boolean</w:t>
        <w:br/>
        <w:t>) {</w:t>
        <w:br/>
        <w:t xml:space="preserve">    HIGH  (64, 3, true,  200, 32, 18, true ),</w:t>
        <w:br/>
        <w:t xml:space="preserve">    MEDIUM(64, 2, true,   80, 24, 14, false),   // 默认</w:t>
        <w:br/>
        <w:t xml:space="preserve">    LOW   (32, 1, false,   0, 16, 10, false),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Tier</w:t>
            </w:r>
          </w:p>
        </w:tc>
        <w:tc>
          <w:tcPr>
            <w:tcW w:type="dxa" w:w="2484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HIGH</w:t>
            </w:r>
          </w:p>
        </w:tc>
        <w:tc>
          <w:tcPr>
            <w:tcW w:type="dxa" w:w="2484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MEDIUM</w:t>
            </w:r>
          </w:p>
        </w:tc>
        <w:tc>
          <w:tcPr>
            <w:tcW w:type="dxa" w:w="2484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LOW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BASIC（7 套）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✅（柱数降 32）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ADV（10 套）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✅（粒子 80、网格 24×14）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❌ 禁用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ULTRA（3 套）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❌ 跳过并提示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❌ 跳过并提示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MODE（自动导演）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✅（在 BASIC+ADV 内调度）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✅（仅 BASIC）</w:t>
            </w:r>
          </w:p>
        </w:tc>
      </w:tr>
    </w:tbl>
    <w:p/>
    <w:p>
      <w:pPr>
        <w:spacing w:before="80" w:after="120"/>
        <w:ind w:left="360"/>
      </w:pPr>
      <w:r>
        <w:rPr>
          <w:rFonts w:ascii="Microsoft YaHei" w:hAnsi="Microsoft YaHei" w:eastAsia="Microsoft YaHei"/>
          <w:color w:val="555555"/>
        </w:rPr>
        <w:t>低档下切到禁用效果：指示器跳过该位并 Toast「当前画质不支持：反馈残像」。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4.1 E01 IMMERSIVE_BLOOM 沉浸辉光 ★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概述</w:t>
      </w:r>
      <w:r>
        <w:rPr>
          <w:rFonts w:ascii="Microsoft YaHei" w:hAnsi="Microsoft YaHei" w:eastAsia="Microsoft YaHei"/>
        </w:rPr>
        <w:t>：柱状频谱 + 镜像对称 + 倒影 + 三层辉光。最稳妥的通用款，作为效果库的基准实现。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映射</w:t>
            </w:r>
          </w:p>
        </w:tc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参数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spectrum[i]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柱高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bass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整体纵向缩放 3%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pulse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辉光强度 +40%、柱高 +18%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参数</w:t>
            </w:r>
          </w:p>
        </w:tc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值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柱数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quality.barCount</w:t>
            </w:r>
            <w:r>
              <w:rPr>
                <w:rFonts w:ascii="Microsoft YaHei" w:hAnsi="Microsoft YaHei" w:eastAsia="Microsoft YaHei"/>
                <w:sz w:val="18"/>
              </w:rPr>
              <w:t>（镜像后 ×2）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柱宽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w / n * 0.62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圆角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barWidth * 0.4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拖尾 alpha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0.18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倒影高度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柱高 × 0.35，alpha 0.25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/>
        </w:rPr>
        <w:t>成本</w:t>
      </w:r>
      <w:r>
        <w:rPr>
          <w:rFonts w:ascii="Microsoft YaHei" w:hAnsi="Microsoft YaHei" w:eastAsia="Microsoft YaHei"/>
        </w:rPr>
        <w:t>：64×3 辉光 + 64 倒影 + 64 峰值线 ≈ 320 次绘制，约 3–4ms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4.2 E02 SONIC_TERRAIN 声景山脉 ★★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概述</w:t>
      </w:r>
      <w:r>
        <w:rPr>
          <w:rFonts w:ascii="Microsoft YaHei" w:hAnsi="Microsoft YaHei" w:eastAsia="Microsoft YaHei"/>
        </w:rPr>
        <w:t>：Joy Division《Unknown Pleasures》风格，历史帧构成滚动山脉，摄像机向前飞越。公认最有设计感。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映射</w:t>
            </w:r>
          </w:p>
        </w:tc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参数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spectrum[i]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山峰高度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bass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整体起伏幅度 ×(1+bass)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beat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最近一行山脊闪白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pulse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摄像机推进速度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参数</w:t>
            </w:r>
          </w:p>
        </w:tc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值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历史帧数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40（高）/ 24（中）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行间距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h * 0.018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焦距 </w:t>
            </w:r>
            <w:r>
              <w:rPr>
                <w:rFonts w:ascii="Consolas" w:hAnsi="Consolas" w:eastAsia="Consolas"/>
                <w:sz w:val="17"/>
              </w:rPr>
              <w:t>f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w * 0.9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深度步长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f * 0.06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alpha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由远及近 0.25 → 1.0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/>
        </w:rPr>
        <w:t>关键实现</w:t>
      </w:r>
      <w:r>
        <w:rPr>
          <w:rFonts w:ascii="Microsoft YaHei" w:hAnsi="Microsoft YaHei" w:eastAsia="Microsoft YaHei"/>
        </w:rPr>
        <w:t>：</w:t>
      </w:r>
    </w:p>
    <w:p>
      <w:pPr>
        <w:pStyle w:val="ListNumber"/>
        <w:spacing w:after="40"/>
        <w:ind w:left="360"/>
      </w:pPr>
      <w:r>
        <w:rPr>
          <w:rFonts w:ascii="Consolas" w:hAnsi="Consolas" w:eastAsia="Consolas"/>
          <w:color w:val="C0392B"/>
          <w:sz w:val="18"/>
        </w:rPr>
        <w:t>ArrayDeque&lt;FloatArray&gt;</w:t>
      </w:r>
      <w:r>
        <w:rPr>
          <w:rFonts w:ascii="Microsoft YaHei" w:hAnsi="Microsoft YaHei" w:eastAsia="Microsoft YaHei"/>
        </w:rPr>
        <w:t xml:space="preserve"> 环形，</w:t>
      </w:r>
      <w:r>
        <w:rPr>
          <w:rFonts w:ascii="Microsoft YaHei" w:hAnsi="Microsoft YaHei" w:eastAsia="Microsoft YaHei"/>
          <w:b/>
        </w:rPr>
        <w:t>预分配 40×64</w:t>
      </w:r>
      <w:r>
        <w:rPr>
          <w:rFonts w:ascii="Microsoft YaHei" w:hAnsi="Microsoft YaHei" w:eastAsia="Microsoft YaHei"/>
        </w:rPr>
        <w:t>，不得每帧 new</w:t>
      </w:r>
    </w:p>
    <w:p>
      <w:pPr>
        <w:pStyle w:val="ListNumber"/>
        <w:spacing w:after="40"/>
        <w:ind w:left="360"/>
      </w:pPr>
      <w:r>
        <w:rPr>
          <w:rFonts w:ascii="Microsoft YaHei" w:hAnsi="Microsoft YaHei" w:eastAsia="Microsoft YaHei"/>
        </w:rPr>
        <w:t>从</w:t>
      </w:r>
      <w:r>
        <w:rPr>
          <w:rFonts w:ascii="Microsoft YaHei" w:hAnsi="Microsoft YaHei" w:eastAsia="Microsoft YaHei"/>
          <w:b/>
        </w:rPr>
        <w:t>远到近</w:t>
      </w:r>
      <w:r>
        <w:rPr>
          <w:rFonts w:ascii="Microsoft YaHei" w:hAnsi="Microsoft YaHei" w:eastAsia="Microsoft YaHei"/>
        </w:rPr>
        <w:t>绘制，每行画完</w:t>
      </w:r>
      <w:r>
        <w:rPr>
          <w:rFonts w:ascii="Microsoft YaHei" w:hAnsi="Microsoft YaHei" w:eastAsia="Microsoft YaHei"/>
          <w:b/>
        </w:rPr>
        <w:t>用背景色填充折线下方至画布底</w:t>
      </w:r>
      <w:r>
        <w:rPr>
          <w:rFonts w:ascii="Microsoft YaHei" w:hAnsi="Microsoft YaHei" w:eastAsia="Microsoft YaHei"/>
        </w:rPr>
        <w:t xml:space="preserve"> → 自然遮挡，形成山脊线</w:t>
      </w:r>
    </w:p>
    <w:p>
      <w:pPr>
        <w:pStyle w:val="ListNumber"/>
        <w:spacing w:after="40"/>
        <w:ind w:left="360"/>
      </w:pPr>
      <w:r>
        <w:rPr>
          <w:rFonts w:ascii="Microsoft YaHei" w:hAnsi="Microsoft YaHei" w:eastAsia="Microsoft YaHei"/>
        </w:rPr>
        <w:t xml:space="preserve">折线用 </w:t>
      </w:r>
      <w:r>
        <w:rPr>
          <w:rFonts w:ascii="Consolas" w:hAnsi="Consolas" w:eastAsia="Consolas"/>
          <w:color w:val="C0392B"/>
          <w:sz w:val="18"/>
        </w:rPr>
        <w:t>Path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0392B"/>
          <w:sz w:val="18"/>
        </w:rPr>
        <w:t>cubicTo</w:t>
      </w:r>
      <w:r>
        <w:rPr>
          <w:rFonts w:ascii="Microsoft YaHei" w:hAnsi="Microsoft YaHei" w:eastAsia="Microsoft YaHei"/>
        </w:rPr>
        <w:t xml:space="preserve"> 平滑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成本</w:t>
      </w:r>
      <w:r>
        <w:rPr>
          <w:rFonts w:ascii="Microsoft YaHei" w:hAnsi="Microsoft YaHei" w:eastAsia="Microsoft YaHei"/>
        </w:rPr>
        <w:t xml:space="preserve">：40 次 </w:t>
      </w:r>
      <w:r>
        <w:rPr>
          <w:rFonts w:ascii="Consolas" w:hAnsi="Consolas" w:eastAsia="Consolas"/>
          <w:color w:val="C0392B"/>
          <w:sz w:val="18"/>
        </w:rPr>
        <w:t>drawPath</w:t>
      </w:r>
      <w:r>
        <w:rPr>
          <w:rFonts w:ascii="Microsoft YaHei" w:hAnsi="Microsoft YaHei" w:eastAsia="Microsoft YaHei"/>
        </w:rPr>
        <w:t xml:space="preserve"> + 40 次填充，约 3–5ms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4.3 E03 TUNNEL_FLY 隧道穿越 ★（伪 3D，性价比最高）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概述</w:t>
      </w:r>
      <w:r>
        <w:rPr>
          <w:rFonts w:ascii="Microsoft YaHei" w:hAnsi="Microsoft YaHei" w:eastAsia="Microsoft YaHei"/>
        </w:rPr>
        <w:t>：同心环沿 Z 轴迎面飞来。WebGL 霓虹隧道的 2D 平替（§15.2）。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映射</w:t>
            </w:r>
          </w:p>
        </w:tc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参数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bass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推进速度 </w:t>
            </w:r>
            <w:r>
              <w:rPr>
                <w:rFonts w:ascii="Consolas" w:hAnsi="Consolas" w:eastAsia="Consolas"/>
                <w:sz w:val="17"/>
              </w:rPr>
              <w:t>offset += 1.2 + bass * 6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spectrum[i]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环上局部半径扰动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beat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额外突进 </w:t>
            </w:r>
            <w:r>
              <w:rPr>
                <w:rFonts w:ascii="Consolas" w:hAnsi="Consolas" w:eastAsia="Consolas"/>
                <w:sz w:val="17"/>
              </w:rPr>
              <w:t>offset += 8</w:t>
            </w:r>
            <w:r>
              <w:rPr>
                <w:rFonts w:ascii="Microsoft YaHei" w:hAnsi="Microsoft YaHei" w:eastAsia="Microsoft YaHei"/>
                <w:sz w:val="18"/>
              </w:rPr>
              <w:t xml:space="preserve"> + 闪白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treble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环线亮度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参数</w:t>
            </w:r>
          </w:p>
        </w:tc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值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环数 N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24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基准半径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D * 0.30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maxZ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N * 60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线宽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近端 3dp / 远端 0.8dp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alpha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1 - z/maxZ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/>
        </w:rPr>
        <w:t>成本</w:t>
      </w:r>
      <w:r>
        <w:rPr>
          <w:rFonts w:ascii="Microsoft YaHei" w:hAnsi="Microsoft YaHei" w:eastAsia="Microsoft YaHei"/>
        </w:rPr>
        <w:t xml:space="preserve">：24 次 </w:t>
      </w:r>
      <w:r>
        <w:rPr>
          <w:rFonts w:ascii="Consolas" w:hAnsi="Consolas" w:eastAsia="Consolas"/>
          <w:color w:val="C0392B"/>
          <w:sz w:val="18"/>
        </w:rPr>
        <w:t>drawCircle</w:t>
      </w:r>
      <w:r>
        <w:rPr>
          <w:rFonts w:ascii="Microsoft YaHei" w:hAnsi="Microsoft YaHei" w:eastAsia="Microsoft YaHei"/>
        </w:rPr>
        <w:t>(Stroke)，约 1–2ms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4.4 E04 CIRCULAR_NEBULA 环形星云 ★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概述</w:t>
      </w:r>
      <w:r>
        <w:rPr>
          <w:rFonts w:ascii="Microsoft YaHei" w:hAnsi="Microsoft YaHei" w:eastAsia="Microsoft YaHei"/>
        </w:rPr>
        <w:t>：中心旋转封面 + 外圈放射条 + 粒子环公转。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映射</w:t>
            </w:r>
          </w:p>
        </w:tc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参数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bass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旋转速度 </w:t>
            </w:r>
            <w:r>
              <w:rPr>
                <w:rFonts w:ascii="Consolas" w:hAnsi="Consolas" w:eastAsia="Consolas"/>
                <w:sz w:val="17"/>
              </w:rPr>
              <w:t>0.15° + bass*0.9°/帧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spectrum[i]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放射条长度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pulse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放射条外辉光 alpha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treble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粒子亮度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/>
        </w:rPr>
        <w:t>参数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0392B"/>
          <w:sz w:val="18"/>
        </w:rPr>
        <w:t>rCover = D*0.12</w:t>
      </w:r>
      <w:r>
        <w:rPr>
          <w:rFonts w:ascii="Microsoft YaHei" w:hAnsi="Microsoft YaHei" w:eastAsia="Microsoft YaHei"/>
        </w:rPr>
        <w:t xml:space="preserve">（1 圈/30s）、放射条 64 根、粒子环半径 </w:t>
      </w:r>
      <w:r>
        <w:rPr>
          <w:rFonts w:ascii="Consolas" w:hAnsi="Consolas" w:eastAsia="Consolas"/>
          <w:color w:val="C0392B"/>
          <w:sz w:val="18"/>
        </w:rPr>
        <w:t>D*0.34</w:t>
      </w:r>
      <w:r>
        <w:rPr>
          <w:rFonts w:ascii="Microsoft YaHei" w:hAnsi="Microsoft YaHei" w:eastAsia="Microsoft YaHei"/>
        </w:rPr>
        <w:t>、粒子 60 个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成本</w:t>
      </w:r>
      <w:r>
        <w:rPr>
          <w:rFonts w:ascii="Microsoft YaHei" w:hAnsi="Microsoft YaHei" w:eastAsia="Microsoft YaHei"/>
        </w:rPr>
        <w:t>：64×2 drawLine + 60 drawCircle，约 2–3ms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4.5 E05 CIRCULAR_RING 圆形频谱环 ★（默认主题）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概述</w:t>
      </w:r>
      <w:r>
        <w:rPr>
          <w:rFonts w:ascii="Microsoft YaHei" w:hAnsi="Microsoft YaHei" w:eastAsia="Microsoft YaHei"/>
        </w:rPr>
        <w:t>：中心封面圆 → 频谱条紧贴封面</w:t>
      </w:r>
      <w:r>
        <w:rPr>
          <w:rFonts w:ascii="Microsoft YaHei" w:hAnsi="Microsoft YaHei" w:eastAsia="Microsoft YaHei"/>
          <w:b/>
        </w:rPr>
        <w:t>向外辐射</w:t>
      </w:r>
      <w:r>
        <w:rPr>
          <w:rFonts w:ascii="Microsoft YaHei" w:hAnsi="Microsoft YaHei" w:eastAsia="Microsoft YaHei"/>
        </w:rPr>
        <w:t xml:space="preserve"> → 外围细线环 → </w:t>
      </w:r>
      <w:r>
        <w:rPr>
          <w:rFonts w:ascii="Microsoft YaHei" w:hAnsi="Microsoft YaHei" w:eastAsia="Microsoft YaHei"/>
          <w:b/>
        </w:rPr>
        <w:t>长条刺破外圈</w:t>
      </w:r>
      <w:r>
        <w:rPr>
          <w:rFonts w:ascii="Microsoft YaHei" w:hAnsi="Microsoft YaHei" w:eastAsia="Microsoft YaHei"/>
        </w:rPr>
        <w:t>。「约束 + 突破」的张力。</w:t>
      </w:r>
    </w:p>
    <w:p>
      <w:pPr>
        <w:spacing w:before="80" w:after="160"/>
        <w:ind w:left="259"/>
        <w:shd w:val="clear" w:fill="F5F5F5"/>
      </w:pPr>
      <w:r>
        <w:rPr>
          <w:rFonts w:ascii="Consolas" w:hAnsi="Consolas" w:eastAsia="Consolas"/>
          <w:sz w:val="17"/>
        </w:rPr>
        <w:t xml:space="preserve">              ╌╌╌╌╌╌╌╌╌╌╌╌╌╌╌╌╌╌              ← 外圈细线环 (rRing)</w:t>
        <w:br/>
        <w:t xml:space="preserve">           ╱      ▌    ╱▌╲      ╲</w:t>
        <w:br/>
        <w:t xml:space="preserve">         ╱    ╱──────────────╲    ╲           ▌ = 刺破外圈的条尖</w:t>
        <w:br/>
        <w:t xml:space="preserve">        │   ╱    ┌────────┐    ╲   │</w:t>
        <w:br/>
        <w:t xml:space="preserve">        │  │     │        │     │  │</w:t>
        <w:br/>
        <w:t xml:space="preserve">        │  │  ●  │  封面  │  ●  │  │          ● = 条起点，紧贴封面外围</w:t>
        <w:br/>
        <w:t xml:space="preserve">        │  │     │        │     │  │</w:t>
        <w:br/>
        <w:t xml:space="preserve">        │   ╲    └────────┘    ╱   │</w:t>
        <w:br/>
        <w:t xml:space="preserve">         ╲    ╲──────────────╱    ╱</w:t>
        <w:br/>
        <w:t xml:space="preserve">           ╲      ▌    ╲▌╱      ╱</w:t>
        <w:br/>
        <w:t xml:space="preserve">              ╌╌╌╌╌╌╌╌╌╌╌╌╌╌╌╌╌╌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半径参数</w:t>
      </w:r>
      <w:r>
        <w:rPr>
          <w:rFonts w:ascii="Microsoft YaHei" w:hAnsi="Microsoft YaHei" w:eastAsia="Microsoft YaHei"/>
        </w:rPr>
        <w:t>（</w:t>
      </w:r>
      <w:r>
        <w:rPr>
          <w:rFonts w:ascii="Consolas" w:hAnsi="Consolas" w:eastAsia="Consolas"/>
          <w:color w:val="C0392B"/>
          <w:sz w:val="18"/>
        </w:rPr>
        <w:t>D = min(w, h)</w:t>
      </w:r>
      <w:r>
        <w:rPr>
          <w:rFonts w:ascii="Microsoft YaHei" w:hAnsi="Microsoft YaHei" w:eastAsia="Microsoft YaHei"/>
        </w:rPr>
        <w:t>，1080p 示例）：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参数</w:t>
            </w:r>
          </w:p>
        </w:tc>
        <w:tc>
          <w:tcPr>
            <w:tcW w:type="dxa" w:w="2484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取值</w:t>
            </w:r>
          </w:p>
        </w:tc>
        <w:tc>
          <w:tcPr>
            <w:tcW w:type="dxa" w:w="2484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1080p</w:t>
            </w:r>
          </w:p>
        </w:tc>
        <w:tc>
          <w:tcPr>
            <w:tcW w:type="dxa" w:w="2484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onsolas" w:hAnsi="Consolas" w:eastAsia="Consolas"/>
                <w:sz w:val="17"/>
              </w:rPr>
              <w:t>rCover</w:t>
            </w:r>
          </w:p>
        </w:tc>
        <w:tc>
          <w:tcPr>
            <w:tcW w:type="dxa" w:w="2484"/>
          </w:tcPr>
          <w:p>
            <w:r/>
            <w:r>
              <w:rPr>
                <w:rFonts w:ascii="Consolas" w:hAnsi="Consolas" w:eastAsia="Consolas"/>
                <w:sz w:val="17"/>
              </w:rPr>
              <w:t>D × 0.13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140 px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封面圆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onsolas" w:hAnsi="Consolas" w:eastAsia="Consolas"/>
                <w:sz w:val="17"/>
              </w:rPr>
              <w:t>rStart</w:t>
            </w:r>
          </w:p>
        </w:tc>
        <w:tc>
          <w:tcPr>
            <w:tcW w:type="dxa" w:w="2484"/>
          </w:tcPr>
          <w:p>
            <w:r/>
            <w:r>
              <w:rPr>
                <w:rFonts w:ascii="Consolas" w:hAnsi="Consolas" w:eastAsia="Consolas"/>
                <w:sz w:val="17"/>
              </w:rPr>
              <w:t>rCover + D × 0.006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146 px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条起点，留 6px 呼吸缝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onsolas" w:hAnsi="Consolas" w:eastAsia="Consolas"/>
                <w:sz w:val="17"/>
              </w:rPr>
              <w:t>rRing</w:t>
            </w:r>
          </w:p>
        </w:tc>
        <w:tc>
          <w:tcPr>
            <w:tcW w:type="dxa" w:w="2484"/>
          </w:tcPr>
          <w:p>
            <w:r/>
            <w:r>
              <w:rPr>
                <w:rFonts w:ascii="Consolas" w:hAnsi="Consolas" w:eastAsia="Consolas"/>
                <w:sz w:val="17"/>
              </w:rPr>
              <w:t>D × 0.28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302 px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细线环 1.5–2dp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onsolas" w:hAnsi="Consolas" w:eastAsia="Consolas"/>
                <w:sz w:val="17"/>
              </w:rPr>
              <w:t>maxLen</w:t>
            </w:r>
          </w:p>
        </w:tc>
        <w:tc>
          <w:tcPr>
            <w:tcW w:type="dxa" w:w="2484"/>
          </w:tcPr>
          <w:p>
            <w:r/>
            <w:r>
              <w:rPr>
                <w:rFonts w:ascii="Consolas" w:hAnsi="Consolas" w:eastAsia="Consolas"/>
                <w:sz w:val="17"/>
              </w:rPr>
              <w:t>(rRing − rStart) × 1.4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218 px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能量 0.71 触环，&gt;0.71 刺破约 20%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/>
        </w:rPr>
        <w:t>z-order（自下而上）</w:t>
      </w:r>
      <w:r>
        <w:rPr>
          <w:rFonts w:ascii="Microsoft YaHei" w:hAnsi="Microsoft YaHei" w:eastAsia="Microsoft YaHei"/>
        </w:rPr>
        <w:t xml:space="preserve">：背景 → 频谱条 → </w:t>
      </w:r>
      <w:r>
        <w:rPr>
          <w:rFonts w:ascii="Microsoft YaHei" w:hAnsi="Microsoft YaHei" w:eastAsia="Microsoft YaHei"/>
          <w:b/>
        </w:rPr>
        <w:t>外圈细线环</w:t>
      </w:r>
      <w:r>
        <w:rPr>
          <w:rFonts w:ascii="Microsoft YaHei" w:hAnsi="Microsoft YaHei" w:eastAsia="Microsoft YaHei"/>
        </w:rPr>
        <w:t>（画在条之上，环始终完整，视觉上条从环后穿出）→ 封面圆+光晕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刺破段差异化</w:t>
      </w:r>
      <w:r>
        <w:rPr>
          <w:rFonts w:ascii="Microsoft YaHei" w:hAnsi="Microsoft YaHei" w:eastAsia="Microsoft YaHei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区段</w:t>
            </w:r>
          </w:p>
        </w:tc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样式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环内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正常宽度 </w:t>
            </w:r>
            <w:r>
              <w:rPr>
                <w:rFonts w:ascii="Consolas" w:hAnsi="Consolas" w:eastAsia="Consolas"/>
                <w:sz w:val="17"/>
              </w:rPr>
              <w:t>w</w:t>
            </w:r>
            <w:r>
              <w:rPr>
                <w:rFonts w:ascii="Microsoft YaHei" w:hAnsi="Microsoft YaHei" w:eastAsia="Microsoft YaHei"/>
                <w:sz w:val="18"/>
              </w:rPr>
              <w:t>、主题色、带辉光（T2）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环外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宽度 </w:t>
            </w:r>
            <w:r>
              <w:rPr>
                <w:rFonts w:ascii="Consolas" w:hAnsi="Consolas" w:eastAsia="Consolas"/>
                <w:sz w:val="17"/>
              </w:rPr>
              <w:t>w × 0.6</w:t>
            </w:r>
            <w:r>
              <w:rPr>
                <w:rFonts w:ascii="Microsoft YaHei" w:hAnsi="Microsoft YaHei" w:eastAsia="Microsoft YaHei"/>
                <w:sz w:val="18"/>
              </w:rPr>
              <w:t>、</w:t>
            </w:r>
            <w:r>
              <w:rPr>
                <w:rFonts w:ascii="Microsoft YaHei" w:hAnsi="Microsoft YaHei" w:eastAsia="Microsoft YaHei"/>
                <w:b/>
                <w:sz w:val="18"/>
              </w:rPr>
              <w:t>lerp 至白 50%</w:t>
            </w:r>
            <w:r>
              <w:rPr>
                <w:rFonts w:ascii="Microsoft YaHei" w:hAnsi="Microsoft YaHei" w:eastAsia="Microsoft YaHei"/>
                <w:sz w:val="18"/>
              </w:rPr>
              <w:t>、无外辉光 → 锐利如针</w:t>
            </w:r>
          </w:p>
        </w:tc>
      </w:tr>
    </w:tbl>
    <w:p/>
    <w:p>
      <w:pPr>
        <w:spacing w:before="80" w:after="160"/>
        <w:ind w:left="259"/>
        <w:shd w:val="clear" w:fill="F5F5F5"/>
      </w:pPr>
      <w:r>
        <w:rPr>
          <w:rFonts w:ascii="Consolas" w:hAnsi="Consolas" w:eastAsia="Consolas"/>
          <w:sz w:val="17"/>
        </w:rPr>
        <w:t>val outerR = rStart + len</w:t>
        <w:br/>
        <w:t>if (outerR &gt; rRing) {</w:t>
        <w:br/>
        <w:t xml:space="preserve">    val t = ((rRing - rStart) / len).coerceIn(0f, 1f)</w:t>
        <w:br/>
        <w:t xml:space="preserve">    val split = Offset(cx + cos * (rStart + len * t), cy + sin * (rStart + len * t))</w:t>
        <w:br/>
        <w:t xml:space="preserve">    drawLine(color,  inner, split, w,        cap = StrokeCap.Round)</w:t>
        <w:br/>
        <w:t xml:space="preserve">    drawLine(bright, split, outer, w * 0.6f, cap = StrokeCap.Round)</w:t>
        <w:br/>
        <w:t>} else {</w:t>
        <w:br/>
        <w:t xml:space="preserve">    drawLine(color, inner, outer, w, cap = StrokeCap.Round)</w:t>
        <w:br/>
        <w:t>}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律动</w:t>
      </w:r>
      <w:r>
        <w:rPr>
          <w:rFonts w:ascii="Microsoft YaHei" w:hAnsi="Microsoft YaHei" w:eastAsia="Microsoft YaHei"/>
        </w:rPr>
        <w:t xml:space="preserve">：环组 </w:t>
      </w:r>
      <w:r>
        <w:rPr>
          <w:rFonts w:ascii="Consolas" w:hAnsi="Consolas" w:eastAsia="Consolas"/>
          <w:color w:val="C0392B"/>
          <w:sz w:val="18"/>
        </w:rPr>
        <w:t>scale = 1 + pulse*0.07</w:t>
      </w:r>
      <w:r>
        <w:rPr>
          <w:rFonts w:ascii="Microsoft YaHei" w:hAnsi="Microsoft YaHei" w:eastAsia="Microsoft YaHei"/>
        </w:rPr>
        <w:t xml:space="preserve">；封面 </w:t>
      </w:r>
      <w:r>
        <w:rPr>
          <w:rFonts w:ascii="Consolas" w:hAnsi="Consolas" w:eastAsia="Consolas"/>
          <w:color w:val="C0392B"/>
          <w:sz w:val="18"/>
        </w:rPr>
        <w:t>rCover ×(1+pulse*0.03)</w:t>
      </w:r>
      <w:r>
        <w:rPr>
          <w:rFonts w:ascii="Microsoft YaHei" w:hAnsi="Microsoft YaHei" w:eastAsia="Microsoft YaHei"/>
        </w:rPr>
        <w:t xml:space="preserve">；自转 </w:t>
      </w:r>
      <w:r>
        <w:rPr>
          <w:rFonts w:ascii="Consolas" w:hAnsi="Consolas" w:eastAsia="Consolas"/>
          <w:color w:val="C0392B"/>
          <w:sz w:val="18"/>
        </w:rPr>
        <w:t>0.15° + bass*0.9°/帧</w:t>
      </w:r>
      <w:r>
        <w:rPr>
          <w:rFonts w:ascii="Microsoft YaHei" w:hAnsi="Microsoft YaHei" w:eastAsia="Microsoft YaHei"/>
        </w:rPr>
        <w:t>，</w:t>
      </w:r>
      <w:r>
        <w:rPr>
          <w:rFonts w:ascii="Consolas" w:hAnsi="Consolas" w:eastAsia="Consolas"/>
          <w:color w:val="C0392B"/>
          <w:sz w:val="18"/>
        </w:rPr>
        <w:t>beat</w:t>
      </w:r>
      <w:r>
        <w:rPr>
          <w:rFonts w:ascii="Microsoft YaHei" w:hAnsi="Microsoft YaHei" w:eastAsia="Microsoft YaHei"/>
        </w:rPr>
        <w:t xml:space="preserve"> 时 </w:t>
      </w:r>
      <w:r>
        <w:rPr>
          <w:rFonts w:ascii="Consolas" w:hAnsi="Consolas" w:eastAsia="Consolas"/>
          <w:color w:val="C0392B"/>
          <w:sz w:val="18"/>
        </w:rPr>
        <w:t>+2.5°</w:t>
      </w:r>
      <w:r>
        <w:rPr>
          <w:rFonts w:ascii="Microsoft YaHei" w:hAnsi="Microsoft YaHei" w:eastAsia="Microsoft YaHei"/>
        </w:rPr>
        <w:t xml:space="preserve"> 顿挫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成本</w:t>
      </w:r>
      <w:r>
        <w:rPr>
          <w:rFonts w:ascii="Microsoft YaHei" w:hAnsi="Microsoft YaHei" w:eastAsia="Microsoft YaHei"/>
        </w:rPr>
        <w:t>：64×2 drawLine + 环 + 封面 ≈ 2–3ms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4.6 E06 RADIAL_BURST 径向星芒 ★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概述</w:t>
      </w:r>
      <w:r>
        <w:rPr>
          <w:rFonts w:ascii="Microsoft YaHei" w:hAnsi="Microsoft YaHei" w:eastAsia="Microsoft YaHei"/>
        </w:rPr>
        <w:t>：从中心放射 N 条线，长度=对应频段能量，末端加圆点。极简但干净。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映射</w:t>
            </w:r>
          </w:p>
        </w:tc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参数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spectrum[i]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线长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bass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末端圆点半径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pulse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整体缩放 5%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/>
        </w:rPr>
        <w:t>参数</w:t>
      </w:r>
      <w:r>
        <w:rPr>
          <w:rFonts w:ascii="Microsoft YaHei" w:hAnsi="Microsoft YaHei" w:eastAsia="Microsoft YaHei"/>
        </w:rPr>
        <w:t xml:space="preserve">：N=64、基准半径 </w:t>
      </w:r>
      <w:r>
        <w:rPr>
          <w:rFonts w:ascii="Consolas" w:hAnsi="Consolas" w:eastAsia="Consolas"/>
          <w:color w:val="C0392B"/>
          <w:sz w:val="18"/>
        </w:rPr>
        <w:t>D*0.10</w:t>
      </w:r>
      <w:r>
        <w:rPr>
          <w:rFonts w:ascii="Microsoft YaHei" w:hAnsi="Microsoft YaHei" w:eastAsia="Microsoft YaHei"/>
        </w:rPr>
        <w:t xml:space="preserve">、最大长 </w:t>
      </w:r>
      <w:r>
        <w:rPr>
          <w:rFonts w:ascii="Consolas" w:hAnsi="Consolas" w:eastAsia="Consolas"/>
          <w:color w:val="C0392B"/>
          <w:sz w:val="18"/>
        </w:rPr>
        <w:t>D*0.32</w:t>
      </w:r>
      <w:r>
        <w:rPr>
          <w:rFonts w:ascii="Microsoft YaHei" w:hAnsi="Microsoft YaHei" w:eastAsia="Microsoft YaHei"/>
        </w:rPr>
        <w:t>、线宽 2–5dp、末端圆点 3–8dp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成本</w:t>
      </w:r>
      <w:r>
        <w:rPr>
          <w:rFonts w:ascii="Microsoft YaHei" w:hAnsi="Microsoft YaHei" w:eastAsia="Microsoft YaHei"/>
        </w:rPr>
        <w:t>：64 line + 64 circle，约 2ms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4.7 E07 FREQUENCY_MOUNTAIN 频率山峦 ★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概述</w:t>
      </w:r>
      <w:r>
        <w:rPr>
          <w:rFonts w:ascii="Microsoft YaHei" w:hAnsi="Microsoft YaHei" w:eastAsia="Microsoft YaHei"/>
        </w:rPr>
        <w:t>：半透明多层填充面积图叠加，极光/山峦感（比 E02 更柔和、更"氛围"）。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映射</w:t>
            </w:r>
          </w:p>
        </w:tc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参数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spectrum[i]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层高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sectionEnergy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层数（4–8 层）与整体透明度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bass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层间位移量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/>
        </w:rPr>
        <w:t>参数</w:t>
      </w:r>
      <w:r>
        <w:rPr>
          <w:rFonts w:ascii="Microsoft YaHei" w:hAnsi="Microsoft YaHei" w:eastAsia="Microsoft YaHei"/>
        </w:rPr>
        <w:t xml:space="preserve">：层数 5、层间垂直偏移 </w:t>
      </w:r>
      <w:r>
        <w:rPr>
          <w:rFonts w:ascii="Consolas" w:hAnsi="Consolas" w:eastAsia="Consolas"/>
          <w:color w:val="C0392B"/>
          <w:sz w:val="18"/>
        </w:rPr>
        <w:t>h*0.02</w:t>
      </w:r>
      <w:r>
        <w:rPr>
          <w:rFonts w:ascii="Microsoft YaHei" w:hAnsi="Microsoft YaHei" w:eastAsia="Microsoft YaHei"/>
        </w:rPr>
        <w:t>、每层 alpha 0.12、</w:t>
      </w:r>
      <w:r>
        <w:rPr>
          <w:rFonts w:ascii="Consolas" w:hAnsi="Consolas" w:eastAsia="Consolas"/>
          <w:color w:val="C0392B"/>
          <w:sz w:val="18"/>
        </w:rPr>
        <w:t>cubicTo</w:t>
      </w:r>
      <w:r>
        <w:rPr>
          <w:rFonts w:ascii="Microsoft YaHei" w:hAnsi="Microsoft YaHei" w:eastAsia="Microsoft YaHei"/>
        </w:rPr>
        <w:t xml:space="preserve"> 平滑闭合填充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成本</w:t>
      </w:r>
      <w:r>
        <w:rPr>
          <w:rFonts w:ascii="Microsoft YaHei" w:hAnsi="Microsoft YaHei" w:eastAsia="Microsoft YaHei"/>
        </w:rPr>
        <w:t xml:space="preserve">：5 次 </w:t>
      </w:r>
      <w:r>
        <w:rPr>
          <w:rFonts w:ascii="Consolas" w:hAnsi="Consolas" w:eastAsia="Consolas"/>
          <w:color w:val="C0392B"/>
          <w:sz w:val="18"/>
        </w:rPr>
        <w:t>drawPath</w:t>
      </w:r>
      <w:r>
        <w:rPr>
          <w:rFonts w:ascii="Microsoft YaHei" w:hAnsi="Microsoft YaHei" w:eastAsia="Microsoft YaHei"/>
        </w:rPr>
        <w:t xml:space="preserve"> 填充，约 2ms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4.8 E08 PARTICLE_STORM 粒子风暴 ★★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概述</w:t>
      </w:r>
      <w:r>
        <w:rPr>
          <w:rFonts w:ascii="Microsoft YaHei" w:hAnsi="Microsoft YaHei" w:eastAsia="Microsoft YaHei"/>
        </w:rPr>
        <w:t>：底部发射器，低频超阈值时批量喷发，受重力、带拖尾。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映射</w:t>
            </w:r>
          </w:p>
        </w:tc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参数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bass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发射触发（&gt; 阈值）+ 初速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energy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每帧发射数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treble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横向速度抖动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beat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一次爆发 60 个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/>
        </w:rPr>
        <w:t>性能红线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0392B"/>
          <w:sz w:val="18"/>
        </w:rPr>
        <w:t>FloatArray(200 * 6)</w:t>
      </w:r>
      <w:r>
        <w:rPr>
          <w:rFonts w:ascii="Microsoft YaHei" w:hAnsi="Microsoft YaHei" w:eastAsia="Microsoft YaHei"/>
        </w:rPr>
        <w:t xml:space="preserve"> 平铺（x,y,vx,vy,life,hue）+ 对象池。</w:t>
      </w:r>
      <w:r>
        <w:rPr>
          <w:rFonts w:ascii="Microsoft YaHei" w:hAnsi="Microsoft YaHei" w:eastAsia="Microsoft YaHei"/>
          <w:b/>
        </w:rPr>
        <w:t>严禁 `List&lt;Particle&gt;`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档位</w:t>
      </w:r>
      <w:r>
        <w:rPr>
          <w:rFonts w:ascii="Microsoft YaHei" w:hAnsi="Microsoft YaHei" w:eastAsia="Microsoft YaHei"/>
        </w:rPr>
        <w:t>：HIGH 200 / MEDIUM 80 / LOW 0（禁用）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4.9 E09 PARTICLE_GALAXY 粒子银河 ★★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概述</w:t>
      </w:r>
      <w:r>
        <w:rPr>
          <w:rFonts w:ascii="Microsoft YaHei" w:hAnsi="Microsoft YaHei" w:eastAsia="Microsoft YaHei"/>
        </w:rPr>
        <w:t xml:space="preserve">：中心径向发射 + 螺旋初速 + </w:t>
      </w:r>
      <w:r>
        <w:rPr>
          <w:rFonts w:ascii="Microsoft YaHei" w:hAnsi="Microsoft YaHei" w:eastAsia="Microsoft YaHei"/>
          <w:b/>
        </w:rPr>
        <w:t>`BlendMode.Plus` 叠加发光</w:t>
      </w:r>
      <w:r>
        <w:rPr>
          <w:rFonts w:ascii="Microsoft YaHei" w:hAnsi="Microsoft YaHei" w:eastAsia="Microsoft YaHei"/>
        </w:rPr>
        <w:t>。与 E08 区别：E08 是底部+重力（瀑布感），E09 是中心+螺旋（星系感）。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映射</w:t>
            </w:r>
          </w:p>
        </w:tc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参数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energy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发射数 </w:t>
            </w:r>
            <w:r>
              <w:rPr>
                <w:rFonts w:ascii="Consolas" w:hAnsi="Consolas" w:eastAsia="Consolas"/>
                <w:sz w:val="17"/>
              </w:rPr>
              <w:t>energy * 20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treble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速度 </w:t>
            </w:r>
            <w:r>
              <w:rPr>
                <w:rFonts w:ascii="Consolas" w:hAnsi="Consolas" w:eastAsia="Consolas"/>
                <w:sz w:val="17"/>
              </w:rPr>
              <w:t>×(1 + treble*3)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bass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向心引力 </w:t>
            </w:r>
            <w:r>
              <w:rPr>
                <w:rFonts w:ascii="Consolas" w:hAnsi="Consolas" w:eastAsia="Consolas"/>
                <w:sz w:val="17"/>
              </w:rPr>
              <w:t>vy += bass*0.2</w:t>
            </w:r>
            <w:r>
              <w:rPr>
                <w:rFonts w:ascii="Microsoft YaHei" w:hAnsi="Microsoft YaHei" w:eastAsia="Microsoft YaHei"/>
                <w:sz w:val="18"/>
              </w:rPr>
              <w:t>、尺寸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beat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爆发 200 个 + 初速翻倍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spectrum[i]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色相 + 初始方向角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/>
        </w:rPr>
        <w:t>必用 T9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0392B"/>
          <w:sz w:val="18"/>
        </w:rPr>
        <w:t>BlendMode.Plus</w:t>
      </w:r>
      <w:r>
        <w:rPr>
          <w:rFonts w:ascii="Microsoft YaHei" w:hAnsi="Microsoft YaHei" w:eastAsia="Microsoft YaHei"/>
        </w:rPr>
        <w:t xml:space="preserve"> 让重叠处累加出高光——这是"银河感"的来源，零额外成本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成本</w:t>
      </w:r>
      <w:r>
        <w:rPr>
          <w:rFonts w:ascii="Microsoft YaHei" w:hAnsi="Microsoft YaHei" w:eastAsia="Microsoft YaHei"/>
        </w:rPr>
        <w:t>：200 次 drawCircle（Plus 混合），约 3–5ms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4.10 E10 MIRROR_KALEIDO 万花筒 ★★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概述</w:t>
      </w:r>
      <w:r>
        <w:rPr>
          <w:rFonts w:ascii="Microsoft YaHei" w:hAnsi="Microsoft YaHei" w:eastAsia="Microsoft YaHei"/>
        </w:rPr>
        <w:t>：只画 1/8 扇区，</w:t>
      </w:r>
      <w:r>
        <w:rPr>
          <w:rFonts w:ascii="Consolas" w:hAnsi="Consolas" w:eastAsia="Consolas"/>
          <w:color w:val="C0392B"/>
          <w:sz w:val="18"/>
        </w:rPr>
        <w:t>rotate(45°)</w:t>
      </w:r>
      <w:r>
        <w:rPr>
          <w:rFonts w:ascii="Microsoft YaHei" w:hAnsi="Microsoft YaHei" w:eastAsia="Microsoft YaHei"/>
        </w:rPr>
        <w:t xml:space="preserve"> 循环 8 次 + 镜像翻转。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映射</w:t>
            </w:r>
          </w:p>
        </w:tc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参数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spectrum[i]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扇区内放射条长度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bass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扇区整体缩放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beat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翻转切换（镜像/非镜像交替）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/>
        </w:rPr>
        <w:t>参数</w:t>
      </w:r>
      <w:r>
        <w:rPr>
          <w:rFonts w:ascii="Microsoft YaHei" w:hAnsi="Microsoft YaHei" w:eastAsia="Microsoft YaHei"/>
        </w:rPr>
        <w:t>：扇区角 45°、扇区内条数 16、拖尾 alpha 0.22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实现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0392B"/>
          <w:sz w:val="18"/>
        </w:rPr>
        <w:t>for (k in 0..7) { withTransform({ rotate(k*45f); if (k%2==1) scale(-1f,1f) }) { drawSector() } }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成本</w:t>
      </w:r>
      <w:r>
        <w:rPr>
          <w:rFonts w:ascii="Microsoft YaHei" w:hAnsi="Microsoft YaHei" w:eastAsia="Microsoft YaHei"/>
        </w:rPr>
        <w:t>：1 份内容 × 8 = 128 次绘制，约 3ms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4.11 E11 GALAXY_SPIRAL 星系螺旋 ★★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概述</w:t>
      </w:r>
      <w:r>
        <w:rPr>
          <w:rFonts w:ascii="Microsoft YaHei" w:hAnsi="Microsoft YaHei" w:eastAsia="Microsoft YaHei"/>
        </w:rPr>
        <w:t>：4 条对数螺旋臂，星点沿臂分布、越远角速度越慢（开普勒感）。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映射</w:t>
            </w:r>
          </w:p>
        </w:tc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参数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spectrum[i]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星点亮度/大小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energy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核心亮度与半径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bpm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整体角速度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/>
        </w:rPr>
        <w:t>参数</w:t>
      </w:r>
      <w:r>
        <w:rPr>
          <w:rFonts w:ascii="Microsoft YaHei" w:hAnsi="Microsoft YaHei" w:eastAsia="Microsoft YaHei"/>
        </w:rPr>
        <w:t>：臂数 4、</w:t>
      </w:r>
      <w:r>
        <w:rPr>
          <w:rFonts w:ascii="Consolas" w:hAnsi="Consolas" w:eastAsia="Consolas"/>
          <w:color w:val="C0392B"/>
          <w:sz w:val="18"/>
        </w:rPr>
        <w:t>r = a * e^(b*θ)</w:t>
      </w:r>
      <w:r>
        <w:rPr>
          <w:rFonts w:ascii="Microsoft YaHei" w:hAnsi="Microsoft YaHei" w:eastAsia="Microsoft YaHei"/>
        </w:rPr>
        <w:t>（a=</w:t>
      </w:r>
      <w:r>
        <w:rPr>
          <w:rFonts w:ascii="Consolas" w:hAnsi="Consolas" w:eastAsia="Consolas"/>
          <w:color w:val="C0392B"/>
          <w:sz w:val="18"/>
        </w:rPr>
        <w:t>D*0.03</w:t>
      </w:r>
      <w:r>
        <w:rPr>
          <w:rFonts w:ascii="Microsoft YaHei" w:hAnsi="Microsoft YaHei" w:eastAsia="Microsoft YaHei"/>
        </w:rPr>
        <w:t xml:space="preserve">、b=0.18）、每臂 80 星点、核心 </w:t>
      </w:r>
      <w:r>
        <w:rPr>
          <w:rFonts w:ascii="Consolas" w:hAnsi="Consolas" w:eastAsia="Consolas"/>
          <w:color w:val="C0392B"/>
          <w:sz w:val="18"/>
        </w:rPr>
        <w:t>D*0.06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成本</w:t>
      </w:r>
      <w:r>
        <w:rPr>
          <w:rFonts w:ascii="Microsoft YaHei" w:hAnsi="Microsoft YaHei" w:eastAsia="Microsoft YaHei"/>
        </w:rPr>
        <w:t>：320 次 drawCircle，约 4–6ms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4.12 E12 SPECTRO_WATERFALL 频谱瀑布 ★★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概述</w:t>
      </w:r>
      <w:r>
        <w:rPr>
          <w:rFonts w:ascii="Microsoft YaHei" w:hAnsi="Microsoft YaHei" w:eastAsia="Microsoft YaHei"/>
        </w:rPr>
        <w:t>：横轴=频率、纵轴=时间（自上而下滚动），能量→色相。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性能红线（硬约束）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b/>
        </w:rPr>
        <w:t>必须</w:t>
      </w:r>
      <w:r>
        <w:rPr>
          <w:rFonts w:ascii="Microsoft YaHei" w:hAnsi="Microsoft YaHei" w:eastAsia="Microsoft YaHei"/>
        </w:rPr>
        <w:t xml:space="preserve">缓存为 </w:t>
      </w:r>
      <w:r>
        <w:rPr>
          <w:rFonts w:ascii="Consolas" w:hAnsi="Consolas" w:eastAsia="Consolas"/>
          <w:color w:val="C0392B"/>
          <w:sz w:val="18"/>
        </w:rPr>
        <w:t>ImageBitmap</w:t>
      </w:r>
      <w:r>
        <w:rPr>
          <w:rFonts w:ascii="Microsoft YaHei" w:hAnsi="Microsoft YaHei" w:eastAsia="Microsoft YaHei"/>
        </w:rPr>
        <w:t xml:space="preserve">，每帧 </w:t>
      </w:r>
      <w:r>
        <w:rPr>
          <w:rFonts w:ascii="Consolas" w:hAnsi="Consolas" w:eastAsia="Consolas"/>
          <w:color w:val="C0392B"/>
          <w:sz w:val="18"/>
        </w:rPr>
        <w:t>drawImage</w:t>
      </w:r>
      <w:r>
        <w:rPr>
          <w:rFonts w:ascii="Microsoft YaHei" w:hAnsi="Microsoft YaHei" w:eastAsia="Microsoft YaHei"/>
        </w:rPr>
        <w:t xml:space="preserve"> 整体上移 1px + 底部画新行。 </w:t>
      </w:r>
      <w:r>
        <w:rPr>
          <w:rFonts w:ascii="Microsoft YaHei" w:hAnsi="Microsoft YaHei" w:eastAsia="Microsoft YaHei"/>
          <w:b/>
        </w:rPr>
        <w:t>禁止逐格 `drawRect`</w:t>
      </w:r>
      <w:r>
        <w:rPr>
          <w:rFonts w:ascii="Microsoft YaHei" w:hAnsi="Microsoft YaHei" w:eastAsia="Microsoft YaHei"/>
        </w:rPr>
        <w:t>（60×64 = 3840 次调用必崩）。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映射</w:t>
            </w:r>
          </w:p>
        </w:tc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参数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spectrum[i]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新行色相/亮度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bpm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滚动速度（1–3 px/帧）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/>
        </w:rPr>
        <w:t>参数</w:t>
      </w:r>
      <w:r>
        <w:rPr>
          <w:rFonts w:ascii="Microsoft YaHei" w:hAnsi="Microsoft YaHei" w:eastAsia="Microsoft YaHei"/>
        </w:rPr>
        <w:t xml:space="preserve">：色相映射 低=深蓝(220°) / 中=青绿(160°) / 高=品红(300°)；缓冲 </w:t>
      </w:r>
      <w:r>
        <w:rPr>
          <w:rFonts w:ascii="Consolas" w:hAnsi="Consolas" w:eastAsia="Consolas"/>
          <w:color w:val="C0392B"/>
          <w:sz w:val="18"/>
        </w:rPr>
        <w:t>ImageBitmap(w, 240)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`onExit()` 必须 `bitmap.recycle()`</w:t>
      </w:r>
      <w:r>
        <w:rPr>
          <w:rFonts w:ascii="Microsoft YaHei" w:hAnsi="Microsoft YaHei" w:eastAsia="Microsoft YaHei"/>
        </w:rPr>
        <w:t>（否则切换效果后泄漏）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成本</w:t>
      </w:r>
      <w:r>
        <w:rPr>
          <w:rFonts w:ascii="Microsoft YaHei" w:hAnsi="Microsoft YaHei" w:eastAsia="Microsoft YaHei"/>
        </w:rPr>
        <w:t>：1 次全屏 drawImage + 64 次 drawRect（仅新行），约 2–3ms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4.13 E13 LIQUID_GRID 液态网格 ★★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概述</w:t>
      </w:r>
      <w:r>
        <w:rPr>
          <w:rFonts w:ascii="Microsoft YaHei" w:hAnsi="Microsoft YaHei" w:eastAsia="Microsoft YaHei"/>
        </w:rPr>
        <w:t>：网格顶点被三频正弦叠加推动，形成液体表面（波纹 shader 的 2D 离散平替）。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映射</w:t>
            </w:r>
          </w:p>
        </w:tc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参数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bass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大波浪 </w:t>
            </w:r>
            <w:r>
              <w:rPr>
                <w:rFonts w:ascii="Consolas" w:hAnsi="Consolas" w:eastAsia="Consolas"/>
                <w:sz w:val="17"/>
              </w:rPr>
              <w:t>sin(x*0.3 + t*0.002) * bass * 30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mid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中涟漪 </w:t>
            </w:r>
            <w:r>
              <w:rPr>
                <w:rFonts w:ascii="Consolas" w:hAnsi="Consolas" w:eastAsia="Consolas"/>
                <w:sz w:val="17"/>
              </w:rPr>
              <w:t>sin(y*0.5 + t*0.003) * mid * 20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treble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细抖动 </w:t>
            </w:r>
            <w:r>
              <w:rPr>
                <w:rFonts w:ascii="Consolas" w:hAnsi="Consolas" w:eastAsia="Consolas"/>
                <w:sz w:val="17"/>
              </w:rPr>
              <w:t>sin((x+y)*0.8 + t*0.01) * treble * 8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beat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网格外扩 </w:t>
            </w:r>
            <w:r>
              <w:rPr>
                <w:rFonts w:ascii="Consolas" w:hAnsi="Consolas" w:eastAsia="Consolas"/>
                <w:sz w:val="17"/>
              </w:rPr>
              <w:t>scale += 0.06</w:t>
            </w:r>
            <w:r>
              <w:rPr>
                <w:rFonts w:ascii="Microsoft YaHei" w:hAnsi="Microsoft YaHei" w:eastAsia="Microsoft YaHei"/>
                <w:sz w:val="18"/>
              </w:rPr>
              <w:t>（250ms 回落）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/>
        </w:rPr>
        <w:t>密度（唯一风险点，必须按档位）</w:t>
      </w:r>
      <w:r>
        <w:rPr>
          <w:rFonts w:ascii="Microsoft YaHei" w:hAnsi="Microsoft YaHei" w:eastAsia="Microsoft YaHei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档位</w:t>
            </w:r>
          </w:p>
        </w:tc>
        <w:tc>
          <w:tcPr>
            <w:tcW w:type="dxa" w:w="2484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网格</w:t>
            </w:r>
          </w:p>
        </w:tc>
        <w:tc>
          <w:tcPr>
            <w:tcW w:type="dxa" w:w="2484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顶点</w:t>
            </w:r>
          </w:p>
        </w:tc>
        <w:tc>
          <w:tcPr>
            <w:tcW w:type="dxa" w:w="2484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绘制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HIGH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32×18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576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点 + 横纵连线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MEDIUM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24×14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336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点 + 横纵连线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LOW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16×10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160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仅点，不连线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/>
        </w:rPr>
        <w:t>降级规则</w:t>
      </w:r>
      <w:r>
        <w:rPr>
          <w:rFonts w:ascii="Microsoft YaHei" w:hAnsi="Microsoft YaHei" w:eastAsia="Microsoft YaHei"/>
        </w:rPr>
        <w:t>：实测超预算时，优先"只画点不连线"（视觉损失小）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成本</w:t>
      </w:r>
      <w:r>
        <w:rPr>
          <w:rFonts w:ascii="Microsoft YaHei" w:hAnsi="Microsoft YaHei" w:eastAsia="Microsoft YaHei"/>
        </w:rPr>
        <w:t>：中档约 336 circle + 600 line，约 5–8ms（</w:t>
      </w:r>
      <w:r>
        <w:rPr>
          <w:rFonts w:ascii="Microsoft YaHei" w:hAnsi="Microsoft YaHei" w:eastAsia="Microsoft YaHei"/>
          <w:b/>
        </w:rPr>
        <w:t>本套是 ADV 中最贵的，优先优化对象</w:t>
      </w:r>
      <w:r>
        <w:rPr>
          <w:rFonts w:ascii="Microsoft YaHei" w:hAnsi="Microsoft YaHei" w:eastAsia="Microsoft YaHei"/>
        </w:rPr>
        <w:t>）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4.14 E14 BEAT_FIREWORK 节拍烟花 ★★（强烈推荐）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概述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b/>
        </w:rPr>
        <w:t>刻意"留白"</w:t>
      </w:r>
      <w:r>
        <w:rPr>
          <w:rFonts w:ascii="Microsoft YaHei" w:hAnsi="Microsoft YaHei" w:eastAsia="Microsoft YaHei"/>
        </w:rPr>
        <w:t>——安静时近乎空屏，鼓点一到炸开满屏。静动反差是冲击力最强的手法，且平时极省电。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映射</w:t>
            </w:r>
          </w:p>
        </w:tc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参数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beat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触发爆炸，方向由 </w:t>
            </w:r>
            <w:r>
              <w:rPr>
                <w:rFonts w:ascii="Consolas" w:hAnsi="Consolas" w:eastAsia="Consolas"/>
                <w:sz w:val="17"/>
              </w:rPr>
              <w:t>argmax(spectrum[0..39])</w:t>
            </w:r>
            <w:r>
              <w:rPr>
                <w:rFonts w:ascii="Microsoft YaHei" w:hAnsi="Microsoft YaHei" w:eastAsia="Microsoft YaHei"/>
                <w:sz w:val="18"/>
              </w:rPr>
              <w:t xml:space="preserve"> 决定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bass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数量 </w:t>
            </w:r>
            <w:r>
              <w:rPr>
                <w:rFonts w:ascii="Consolas" w:hAnsi="Consolas" w:eastAsia="Consolas"/>
                <w:sz w:val="17"/>
              </w:rPr>
              <w:t>120 + bass*80</w:t>
            </w:r>
            <w:r>
              <w:rPr>
                <w:rFonts w:ascii="Microsoft YaHei" w:hAnsi="Microsoft YaHei" w:eastAsia="Microsoft YaHei"/>
                <w:sz w:val="18"/>
              </w:rPr>
              <w:t xml:space="preserve">、初速 </w:t>
            </w:r>
            <w:r>
              <w:rPr>
                <w:rFonts w:ascii="Consolas" w:hAnsi="Consolas" w:eastAsia="Consolas"/>
                <w:sz w:val="17"/>
              </w:rPr>
              <w:t>5 + rand*15*(1+bass)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treble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拖尾长度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spectrum[i]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爆炸色相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/>
        </w:rPr>
        <w:t>常态</w:t>
      </w:r>
      <w:r>
        <w:rPr>
          <w:rFonts w:ascii="Microsoft YaHei" w:hAnsi="Microsoft YaHei" w:eastAsia="Microsoft YaHei"/>
        </w:rPr>
        <w:t>：极暗背景 + 频谱底纹 alpha ≤ 0.15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风险与兜底</w:t>
      </w:r>
      <w:r>
        <w:rPr>
          <w:rFonts w:ascii="Microsoft YaHei" w:hAnsi="Microsoft YaHei" w:eastAsia="Microsoft YaHei"/>
        </w:rPr>
        <w:t>：无鼓点曲会长时间空屏 → 接 §3.3 兜底呼吸；</w:t>
      </w:r>
      <w:r>
        <w:rPr>
          <w:rFonts w:ascii="Microsoft YaHei" w:hAnsi="Microsoft YaHei" w:eastAsia="Microsoft YaHei"/>
          <w:b/>
        </w:rPr>
        <w:t>连续 6s 无 beat 自动补发一簇弱烟花</w:t>
      </w:r>
      <w:r>
        <w:rPr>
          <w:rFonts w:ascii="Microsoft YaHei" w:hAnsi="Microsoft YaHei" w:eastAsia="Microsoft YaHei"/>
        </w:rPr>
        <w:t>（数量 ×0.3）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成本</w:t>
      </w:r>
      <w:r>
        <w:rPr>
          <w:rFonts w:ascii="Microsoft YaHei" w:hAnsi="Microsoft YaHei" w:eastAsia="Microsoft YaHei"/>
        </w:rPr>
        <w:t>：峰值 200 粒子；非节拍帧近乎零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4.15 E15 LIQUID_RIPPLE 液态涟漪 ★★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概述</w:t>
      </w:r>
      <w:r>
        <w:rPr>
          <w:rFonts w:ascii="Microsoft YaHei" w:hAnsi="Microsoft YaHei" w:eastAsia="Microsoft YaHei"/>
        </w:rPr>
        <w:t>：低频产生大波纹、高频产生小涟漪，多组同心圆扩散叠加（与 E13 网格版互补，更"水"）。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映射</w:t>
            </w:r>
          </w:p>
        </w:tc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参数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bass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 N 帧生成一个大波纹（半径增长快、线宽粗）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treble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每帧生成小涟漪（半径增长慢、线细）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beat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一次性生成 3 个同心波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/>
        </w:rPr>
        <w:t>参数</w:t>
      </w:r>
      <w:r>
        <w:rPr>
          <w:rFonts w:ascii="Microsoft YaHei" w:hAnsi="Microsoft YaHei" w:eastAsia="Microsoft YaHei"/>
        </w:rPr>
        <w:t xml:space="preserve">：波纹池 24 个、生命周期 2.5s、alpha 随半径衰减、最大半径 </w:t>
      </w:r>
      <w:r>
        <w:rPr>
          <w:rFonts w:ascii="Consolas" w:hAnsi="Consolas" w:eastAsia="Consolas"/>
          <w:color w:val="C0392B"/>
          <w:sz w:val="18"/>
        </w:rPr>
        <w:t>D*0.5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成本</w:t>
      </w:r>
      <w:r>
        <w:rPr>
          <w:rFonts w:ascii="Microsoft YaHei" w:hAnsi="Microsoft YaHei" w:eastAsia="Microsoft YaHei"/>
        </w:rPr>
        <w:t>：24 次 drawCircle(Stroke)，约 2ms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4.16 E16 MATRIX_RAIN 数字雨 ★★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概述</w:t>
      </w:r>
      <w:r>
        <w:rPr>
          <w:rFonts w:ascii="Microsoft YaHei" w:hAnsi="Microsoft YaHei" w:eastAsia="Microsoft YaHei"/>
        </w:rPr>
        <w:t>：字符列下落，速度/亮度/色彩由该列绑定频段能量驱动。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映射</w:t>
            </w:r>
          </w:p>
        </w:tc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参数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spectrum[i]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该列速度、亮度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bass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新字符生成率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beat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随机若干列"刷新"为亮白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/>
        </w:rPr>
        <w:t>参数</w:t>
      </w:r>
      <w:r>
        <w:rPr>
          <w:rFonts w:ascii="Microsoft YaHei" w:hAnsi="Microsoft YaHei" w:eastAsia="Microsoft YaHei"/>
        </w:rPr>
        <w:t xml:space="preserve">：列数 = </w:t>
      </w:r>
      <w:r>
        <w:rPr>
          <w:rFonts w:ascii="Consolas" w:hAnsi="Consolas" w:eastAsia="Consolas"/>
          <w:color w:val="C0392B"/>
          <w:sz w:val="18"/>
        </w:rPr>
        <w:t>barCount</w:t>
      </w:r>
      <w:r>
        <w:rPr>
          <w:rFonts w:ascii="Microsoft YaHei" w:hAnsi="Microsoft YaHei" w:eastAsia="Microsoft YaHei"/>
        </w:rPr>
        <w:t xml:space="preserve">、每列 20 字、字符池 </w:t>
      </w:r>
      <w:r>
        <w:rPr>
          <w:rFonts w:ascii="Consolas" w:hAnsi="Consolas" w:eastAsia="Consolas"/>
          <w:color w:val="C0392B"/>
          <w:sz w:val="18"/>
        </w:rPr>
        <w:t>アイウエオカキクケコ...0-9</w:t>
      </w:r>
      <w:r>
        <w:rPr>
          <w:rFonts w:ascii="Microsoft YaHei" w:hAnsi="Microsoft YaHei" w:eastAsia="Microsoft YaHei"/>
        </w:rPr>
        <w:t>、字号 14–20sp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性能红线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0392B"/>
          <w:sz w:val="18"/>
        </w:rPr>
        <w:t>drawText</w:t>
      </w:r>
      <w:r>
        <w:rPr>
          <w:rFonts w:ascii="Microsoft YaHei" w:hAnsi="Microsoft YaHei" w:eastAsia="Microsoft YaHei"/>
        </w:rPr>
        <w:t xml:space="preserve"> 是重操作 → </w:t>
      </w:r>
      <w:r>
        <w:rPr>
          <w:rFonts w:ascii="Microsoft YaHei" w:hAnsi="Microsoft YaHei" w:eastAsia="Microsoft YaHei"/>
          <w:b/>
        </w:rPr>
        <w:t>预渲染字符到 `ImageBitmap` 图集</w:t>
      </w:r>
      <w:r>
        <w:rPr>
          <w:rFonts w:ascii="Microsoft YaHei" w:hAnsi="Microsoft YaHei" w:eastAsia="Microsoft YaHei"/>
        </w:rPr>
        <w:t xml:space="preserve">，用 </w:t>
      </w:r>
      <w:r>
        <w:rPr>
          <w:rFonts w:ascii="Consolas" w:hAnsi="Consolas" w:eastAsia="Consolas"/>
          <w:color w:val="C0392B"/>
          <w:sz w:val="18"/>
        </w:rPr>
        <w:t>drawImage</w:t>
      </w:r>
      <w:r>
        <w:rPr>
          <w:rFonts w:ascii="Microsoft YaHei" w:hAnsi="Microsoft YaHei" w:eastAsia="Microsoft YaHei"/>
        </w:rPr>
        <w:t xml:space="preserve"> 绘制；禁止每字符 </w:t>
      </w:r>
      <w:r>
        <w:rPr>
          <w:rFonts w:ascii="Consolas" w:hAnsi="Consolas" w:eastAsia="Consolas"/>
          <w:color w:val="C0392B"/>
          <w:sz w:val="18"/>
        </w:rPr>
        <w:t>drawText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成本</w:t>
      </w:r>
      <w:r>
        <w:rPr>
          <w:rFonts w:ascii="Microsoft YaHei" w:hAnsi="Microsoft YaHei" w:eastAsia="Microsoft YaHei"/>
        </w:rPr>
        <w:t xml:space="preserve">：64 列 × 20 = 1280 次 </w:t>
      </w:r>
      <w:r>
        <w:rPr>
          <w:rFonts w:ascii="Consolas" w:hAnsi="Consolas" w:eastAsia="Consolas"/>
          <w:color w:val="C0392B"/>
          <w:sz w:val="18"/>
        </w:rPr>
        <w:t>drawImage</w:t>
      </w:r>
      <w:r>
        <w:rPr>
          <w:rFonts w:ascii="Microsoft YaHei" w:hAnsi="Microsoft YaHei" w:eastAsia="Microsoft YaHei"/>
        </w:rPr>
        <w:t xml:space="preserve">，偏高 → </w:t>
      </w:r>
      <w:r>
        <w:rPr>
          <w:rFonts w:ascii="Microsoft YaHei" w:hAnsi="Microsoft YaHei" w:eastAsia="Microsoft YaHei"/>
          <w:b/>
        </w:rPr>
        <w:t>中档降为 32 列 × 14 字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4.17 E17 CONSTELLATION 星座 ★★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概述</w:t>
      </w:r>
      <w:r>
        <w:rPr>
          <w:rFonts w:ascii="Microsoft YaHei" w:hAnsi="Microsoft YaHei" w:eastAsia="Microsoft YaHei"/>
        </w:rPr>
        <w:t>：节拍生成星点，邻近星点自动连线，随时间淡出。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映射</w:t>
            </w:r>
          </w:p>
        </w:tc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参数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beat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生成 3–5 个星点（位置由 </w:t>
            </w:r>
            <w:r>
              <w:rPr>
                <w:rFonts w:ascii="Consolas" w:hAnsi="Consolas" w:eastAsia="Consolas"/>
                <w:sz w:val="17"/>
              </w:rPr>
              <w:t>spectrum</w:t>
            </w:r>
            <w:r>
              <w:rPr>
                <w:rFonts w:ascii="Microsoft YaHei" w:hAnsi="Microsoft YaHei" w:eastAsia="Microsoft YaHei"/>
                <w:sz w:val="18"/>
              </w:rPr>
              <w:t xml:space="preserve"> 决定）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energy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连线距离阈值 </w:t>
            </w:r>
            <w:r>
              <w:rPr>
                <w:rFonts w:ascii="Consolas" w:hAnsi="Consolas" w:eastAsia="Consolas"/>
                <w:sz w:val="17"/>
              </w:rPr>
              <w:t>40 + energy*60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pulse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星点亮度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/>
        </w:rPr>
        <w:t>参数</w:t>
      </w:r>
      <w:r>
        <w:rPr>
          <w:rFonts w:ascii="Microsoft YaHei" w:hAnsi="Microsoft YaHei" w:eastAsia="Microsoft YaHei"/>
        </w:rPr>
        <w:t>：星点池 80、生命周期 6s、连线 alpha 随距离衰减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成本</w:t>
      </w:r>
      <w:r>
        <w:rPr>
          <w:rFonts w:ascii="Microsoft YaHei" w:hAnsi="Microsoft YaHei" w:eastAsia="Microsoft YaHei"/>
        </w:rPr>
        <w:t>：80 circle + O(n²) 连线（80² = 3200 次距离计算，</w:t>
      </w:r>
      <w:r>
        <w:rPr>
          <w:rFonts w:ascii="Microsoft YaHei" w:hAnsi="Microsoft YaHei" w:eastAsia="Microsoft YaHei"/>
          <w:b/>
        </w:rPr>
        <w:t>仅计算不绘制</w:t>
      </w:r>
      <w:r>
        <w:rPr>
          <w:rFonts w:ascii="Microsoft YaHei" w:hAnsi="Microsoft YaHei" w:eastAsia="Microsoft YaHei"/>
        </w:rPr>
        <w:t>，实际连线约 100 条），约 3ms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4.18 E18 MILKDROP_FEEDBACK 反馈残像 ★★★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概述</w:t>
      </w:r>
      <w:r>
        <w:rPr>
          <w:rFonts w:ascii="Microsoft YaHei" w:hAnsi="Microsoft YaHei" w:eastAsia="Microsoft YaHei"/>
        </w:rPr>
        <w:t>：把上一帧缩放/旋转/平移后回绘，再叠加当前频谱 → 无限递归流光。经典 Winamp MilkDrop。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映射</w:t>
            </w:r>
          </w:p>
        </w:tc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参数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bass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缩放系数 1.015–1.03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mid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旋转 0.3–0.8°/帧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beat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一次性位移 + 色相跳变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pulse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叠加内容的辉光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/>
        </w:rPr>
        <w:t>关键参数（决定成败）</w:t>
      </w:r>
      <w:r>
        <w:rPr>
          <w:rFonts w:ascii="Microsoft YaHei" w:hAnsi="Microsoft YaHei" w:eastAsia="Microsoft YaHei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参数</w:t>
            </w:r>
          </w:p>
        </w:tc>
        <w:tc>
          <w:tcPr>
            <w:tcW w:type="dxa" w:w="3312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安全区间</w:t>
            </w:r>
          </w:p>
        </w:tc>
        <w:tc>
          <w:tcPr>
            <w:tcW w:type="dxa" w:w="3312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越界后果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缩放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1.015–1.03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&gt;1.03 迅速糊成一片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旋转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0.3–0.8°/帧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&gt;1° 眩晕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alpha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0.88–0.94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&lt;0.85 残影太快消散；&gt;0.96 累积过曝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/>
        </w:rPr>
        <w:t>实现</w:t>
      </w:r>
      <w:r>
        <w:rPr>
          <w:rFonts w:ascii="Microsoft YaHei" w:hAnsi="Microsoft YaHei" w:eastAsia="Microsoft YaHei"/>
        </w:rPr>
        <w:t xml:space="preserve">：两个 </w:t>
      </w:r>
      <w:r>
        <w:rPr>
          <w:rFonts w:ascii="Consolas" w:hAnsi="Consolas" w:eastAsia="Consolas"/>
          <w:color w:val="C0392B"/>
          <w:sz w:val="18"/>
        </w:rPr>
        <w:t>ImageBitmap</w:t>
      </w:r>
      <w:r>
        <w:rPr>
          <w:rFonts w:ascii="Microsoft YaHei" w:hAnsi="Microsoft YaHei" w:eastAsia="Microsoft YaHei"/>
        </w:rPr>
        <w:t xml:space="preserve"> 乒乓；每帧 </w:t>
      </w:r>
      <w:r>
        <w:rPr>
          <w:rFonts w:ascii="Consolas" w:hAnsi="Consolas" w:eastAsia="Consolas"/>
          <w:color w:val="C0392B"/>
          <w:sz w:val="18"/>
        </w:rPr>
        <w:t>drawImage(prev, 放大+旋转+位移, alpha)</w:t>
      </w:r>
      <w:r>
        <w:rPr>
          <w:rFonts w:ascii="Microsoft YaHei" w:hAnsi="Microsoft YaHei" w:eastAsia="Microsoft YaHei"/>
        </w:rPr>
        <w:t xml:space="preserve"> → 叠加当前频谱 → 拷回 </w:t>
      </w:r>
      <w:r>
        <w:rPr>
          <w:rFonts w:ascii="Consolas" w:hAnsi="Consolas" w:eastAsia="Consolas"/>
          <w:color w:val="C0392B"/>
          <w:sz w:val="18"/>
        </w:rPr>
        <w:t>prev</w:t>
      </w:r>
      <w:r>
        <w:rPr>
          <w:rFonts w:ascii="Microsoft YaHei" w:hAnsi="Microsoft YaHei" w:eastAsia="Microsoft YaHei"/>
        </w:rPr>
        <w:t xml:space="preserve"> → swap。 拷回优先 </w:t>
      </w:r>
      <w:r>
        <w:rPr>
          <w:rFonts w:ascii="Consolas" w:hAnsi="Consolas" w:eastAsia="Consolas"/>
          <w:color w:val="C0392B"/>
          <w:sz w:val="18"/>
        </w:rPr>
        <w:t>GraphicsLayer.record()</w:t>
      </w:r>
      <w:r>
        <w:rPr>
          <w:rFonts w:ascii="Microsoft YaHei" w:hAnsi="Microsoft YaHei" w:eastAsia="Microsoft YaHei"/>
        </w:rPr>
        <w:t xml:space="preserve">，备选 </w:t>
      </w:r>
      <w:r>
        <w:rPr>
          <w:rFonts w:ascii="Consolas" w:hAnsi="Consolas" w:eastAsia="Consolas"/>
          <w:color w:val="C0392B"/>
          <w:sz w:val="18"/>
        </w:rPr>
        <w:t>drawIntoCanvas { nativeCanvas.drawBitmap(...) }</w:t>
      </w:r>
      <w:r>
        <w:rPr>
          <w:rFonts w:ascii="Microsoft YaHei" w:hAnsi="Microsoft YaHei" w:eastAsia="Microsoft YaHei"/>
        </w:rPr>
        <w:t>。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性能红线</w:t>
      </w:r>
      <w:r>
        <w:rPr>
          <w:rFonts w:ascii="Microsoft YaHei" w:hAnsi="Microsoft YaHei" w:eastAsia="Microsoft YaHei"/>
        </w:rPr>
        <w:t>：每帧 2 次</w:t>
      </w:r>
      <w:r>
        <w:rPr>
          <w:rFonts w:ascii="Microsoft YaHei" w:hAnsi="Microsoft YaHei" w:eastAsia="Microsoft YaHei"/>
          <w:b/>
        </w:rPr>
        <w:t>全屏 drawImage</w:t>
      </w:r>
      <w:r>
        <w:rPr>
          <w:rFonts w:ascii="Microsoft YaHei" w:hAnsi="Microsoft YaHei" w:eastAsia="Microsoft YaHei"/>
        </w:rPr>
        <w:t>，是 TV 填充率杀手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b/>
        </w:rPr>
        <w:t>仅 HIGH 档</w:t>
      </w:r>
      <w:r>
        <w:rPr>
          <w:rFonts w:ascii="Microsoft YaHei" w:hAnsi="Microsoft YaHei" w:eastAsia="Microsoft YaHei"/>
        </w:rPr>
        <w:t>；中低档跳过并提示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b/>
        </w:rPr>
        <w:t>离屏缓冲降采样至 720p</w:t>
      </w:r>
      <w:r>
        <w:rPr>
          <w:rFonts w:ascii="Microsoft YaHei" w:hAnsi="Microsoft YaHei" w:eastAsia="Microsoft YaHei"/>
        </w:rPr>
        <w:t xml:space="preserve"> 再放大回绘（省约 55% 填充，视觉几乎无损）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`onExit()` 必须 recycle 两个 bitmap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4.19 E19 PARTICLE_TEXT 粒子文字 ★★★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概述</w:t>
      </w:r>
      <w:r>
        <w:rPr>
          <w:rFonts w:ascii="Microsoft YaHei" w:hAnsi="Microsoft YaHei" w:eastAsia="Microsoft YaHei"/>
        </w:rPr>
        <w:t>：歌名/歌手采样为粒子目标点，</w:t>
      </w:r>
      <w:r>
        <w:rPr>
          <w:rFonts w:ascii="Consolas" w:hAnsi="Consolas" w:eastAsia="Consolas"/>
          <w:color w:val="C0392B"/>
          <w:sz w:val="18"/>
        </w:rPr>
        <w:t>energy</w:t>
      </w:r>
      <w:r>
        <w:rPr>
          <w:rFonts w:ascii="Microsoft YaHei" w:hAnsi="Microsoft YaHei" w:eastAsia="Microsoft YaHei"/>
        </w:rPr>
        <w:t xml:space="preserve"> 高时吸向目标、</w:t>
      </w:r>
      <w:r>
        <w:rPr>
          <w:rFonts w:ascii="Consolas" w:hAnsi="Consolas" w:eastAsia="Consolas"/>
          <w:color w:val="C0392B"/>
          <w:sz w:val="18"/>
        </w:rPr>
        <w:t>beat</w:t>
      </w:r>
      <w:r>
        <w:rPr>
          <w:rFonts w:ascii="Microsoft YaHei" w:hAnsi="Microsoft YaHei" w:eastAsia="Microsoft YaHei"/>
        </w:rPr>
        <w:t xml:space="preserve"> 时炸散。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映射</w:t>
            </w:r>
          </w:p>
        </w:tc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参数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energy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吸附加速度 </w:t>
            </w:r>
            <w:r>
              <w:rPr>
                <w:rFonts w:ascii="Consolas" w:hAnsi="Consolas" w:eastAsia="Consolas"/>
                <w:sz w:val="17"/>
              </w:rPr>
              <w:t>0.02 + energy*0.08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beat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随机散开 </w:t>
            </w:r>
            <w:r>
              <w:rPr>
                <w:rFonts w:ascii="Consolas" w:hAnsi="Consolas" w:eastAsia="Consolas"/>
                <w:sz w:val="17"/>
              </w:rPr>
              <w:t>±100px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treble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粒子抖动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pulse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粒子尺寸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/>
        </w:rPr>
        <w:t>采样 API 兼容性（minSdk 22 的主要风险）</w:t>
      </w:r>
      <w:r>
        <w:rPr>
          <w:rFonts w:ascii="Microsoft YaHei" w:hAnsi="Microsoft YaHei" w:eastAsia="Microsoft YaHei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API</w:t>
            </w:r>
          </w:p>
        </w:tc>
        <w:tc>
          <w:tcPr>
            <w:tcW w:type="dxa" w:w="3312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最低版本</w:t>
            </w:r>
          </w:p>
        </w:tc>
        <w:tc>
          <w:tcPr>
            <w:tcW w:type="dxa" w:w="3312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可用性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ImageBitmap.readPixels()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29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❌ minSdk 22 不可用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Path.getSegment()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24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❌ 不可用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Bitmap.getPixel()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sz w:val="18"/>
              </w:rPr>
              <w:t>唯一可用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/>
        </w:rPr>
        <w:t>降级方案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0392B"/>
          <w:sz w:val="18"/>
        </w:rPr>
        <w:t>Canvas.drawText()</w:t>
      </w:r>
      <w:r>
        <w:rPr>
          <w:rFonts w:ascii="Microsoft YaHei" w:hAnsi="Microsoft YaHei" w:eastAsia="Microsoft YaHei"/>
        </w:rPr>
        <w:t xml:space="preserve"> 到 </w:t>
      </w:r>
      <w:r>
        <w:rPr>
          <w:rFonts w:ascii="Consolas" w:hAnsi="Consolas" w:eastAsia="Consolas"/>
          <w:color w:val="C0392B"/>
          <w:sz w:val="18"/>
        </w:rPr>
        <w:t>Bitmap</w:t>
      </w:r>
      <w:r>
        <w:rPr>
          <w:rFonts w:ascii="Microsoft YaHei" w:hAnsi="Microsoft YaHei" w:eastAsia="Microsoft YaHei"/>
        </w:rPr>
        <w:t xml:space="preserve"> → 逐像素 </w:t>
      </w:r>
      <w:r>
        <w:rPr>
          <w:rFonts w:ascii="Consolas" w:hAnsi="Consolas" w:eastAsia="Consolas"/>
          <w:color w:val="C0392B"/>
          <w:sz w:val="18"/>
        </w:rPr>
        <w:t>getPixel()</w:t>
      </w:r>
      <w:r>
        <w:rPr>
          <w:rFonts w:ascii="Microsoft YaHei" w:hAnsi="Microsoft YaHei" w:eastAsia="Microsoft YaHei"/>
        </w:rPr>
        <w:t xml:space="preserve"> 扫描采样（目标 576 点，约 5–15ms）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b/>
        </w:rPr>
        <w:t>仅在切歌或进入效果时异步算一次</w:t>
      </w:r>
      <w:r>
        <w:rPr>
          <w:rFonts w:ascii="Microsoft YaHei" w:hAnsi="Microsoft YaHei" w:eastAsia="Microsoft YaHei"/>
        </w:rPr>
        <w:t xml:space="preserve">，缓存 </w:t>
      </w:r>
      <w:r>
        <w:rPr>
          <w:rFonts w:ascii="Consolas" w:hAnsi="Consolas" w:eastAsia="Consolas"/>
          <w:color w:val="C0392B"/>
          <w:sz w:val="18"/>
        </w:rPr>
        <w:t>Map&lt;text, FloatArray&gt;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</w:rPr>
        <w:t>未就绪时先渲染 E01，就绪后淡入切换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成本</w:t>
      </w:r>
      <w:r>
        <w:rPr>
          <w:rFonts w:ascii="Microsoft YaHei" w:hAnsi="Microsoft YaHei" w:eastAsia="Microsoft YaHei"/>
        </w:rPr>
        <w:t>：576 粒子 + 采样一次性开销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4.20 E20 PLASMA_FLOW 等离子流场 ★★★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概述</w:t>
      </w:r>
      <w:r>
        <w:rPr>
          <w:rFonts w:ascii="Microsoft YaHei" w:hAnsi="Microsoft YaHei" w:eastAsia="Microsoft YaHei"/>
        </w:rPr>
        <w:t>：自实现简化 value noise 生成流场，粒子沿流场运动。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映射</w:t>
            </w:r>
          </w:p>
        </w:tc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参数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bass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流场振幅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mid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噪声演化速度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treble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粒子速度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beat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流场整体旋转 15°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/>
        </w:rPr>
        <w:t>参数</w:t>
      </w:r>
      <w:r>
        <w:rPr>
          <w:rFonts w:ascii="Microsoft YaHei" w:hAnsi="Microsoft YaHei" w:eastAsia="Microsoft YaHei"/>
        </w:rPr>
        <w:t>：噪声网格 16×9（双线性插值）、粒子 150、value noise 约 40 行实现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成本</w:t>
      </w:r>
      <w:r>
        <w:rPr>
          <w:rFonts w:ascii="Microsoft YaHei" w:hAnsi="Microsoft YaHei" w:eastAsia="Microsoft YaHei"/>
        </w:rPr>
        <w:t>：16×9 噪声计算（可每 3 帧更新一次）+ 150 粒子，约 4–6ms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4.21 AUTO_DIRECTOR 自动导演（模式，非第 21 套效果）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概述</w:t>
      </w:r>
      <w:r>
        <w:rPr>
          <w:rFonts w:ascii="Microsoft YaHei" w:hAnsi="Microsoft YaHei" w:eastAsia="Microsoft YaHei"/>
        </w:rPr>
        <w:t>：按能量自动调度场景。</w:t>
      </w:r>
      <w:r>
        <w:rPr>
          <w:rFonts w:ascii="Microsoft YaHei" w:hAnsi="Microsoft YaHei" w:eastAsia="Microsoft YaHei"/>
          <w:b/>
        </w:rPr>
        <w:t>不是效果</w:t>
      </w:r>
      <w:r>
        <w:rPr>
          <w:rFonts w:ascii="Microsoft YaHei" w:hAnsi="Microsoft YaHei" w:eastAsia="Microsoft YaHei"/>
        </w:rPr>
        <w:t>，是指示器最右一个特殊档位。</w:t>
      </w:r>
    </w:p>
    <w:p>
      <w:pPr>
        <w:spacing w:before="80" w:after="160"/>
        <w:ind w:left="259"/>
        <w:shd w:val="clear" w:fill="F5F5F5"/>
      </w:pPr>
      <w:r>
        <w:rPr>
          <w:rFonts w:ascii="Consolas" w:hAnsi="Consolas" w:eastAsia="Consolas"/>
          <w:sz w:val="17"/>
        </w:rPr>
        <w:t>val scene = when {</w:t>
        <w:br/>
        <w:t xml:space="preserve">    energy &gt; 0.80f &amp;&amp; beat -&gt; Scene.EXPLOSION   // 副歌 → E14 烟花 / E09 银河</w:t>
        <w:br/>
        <w:t xml:space="preserve">    energy &gt; 0.50f         -&gt; Scene.TUNNEL      // 主歌 → E03 隧道 / E02 山脉</w:t>
        <w:br/>
        <w:t xml:space="preserve">    else                   -&gt; Scene.RING        // 前奏/间奏 → E05 圆形频谱环</w:t>
        <w:br/>
        <w:t>}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滞回（必须，否则疯狂跳变）</w:t>
      </w:r>
      <w:r>
        <w:rPr>
          <w:rFonts w:ascii="Microsoft YaHei" w:hAnsi="Microsoft YaHei" w:eastAsia="Microsoft YaHei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约束</w:t>
            </w:r>
          </w:p>
        </w:tc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值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最小驻留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切换后 ≥ </w:t>
            </w:r>
            <w:r>
              <w:rPr>
                <w:rFonts w:ascii="Microsoft YaHei" w:hAnsi="Microsoft YaHei" w:eastAsia="Microsoft YaHei"/>
                <w:b/>
                <w:sz w:val="18"/>
              </w:rPr>
              <w:t>8s</w:t>
            </w:r>
            <w:r>
              <w:rPr>
                <w:rFonts w:ascii="Microsoft YaHei" w:hAnsi="Microsoft YaHei" w:eastAsia="Microsoft YaHei"/>
                <w:sz w:val="18"/>
              </w:rPr>
              <w:t xml:space="preserve"> 不切换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阈值回差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升档 0.80 / 降档 0.65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过渡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交叉淡入 600ms，</w:t>
            </w:r>
            <w:r>
              <w:rPr>
                <w:rFonts w:ascii="Microsoft YaHei" w:hAnsi="Microsoft YaHei" w:eastAsia="Microsoft YaHei"/>
                <w:b/>
                <w:sz w:val="18"/>
              </w:rPr>
              <w:t>禁止硬切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/>
        </w:rPr>
        <w:t>与手动的关系（明确规则）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</w:rPr>
        <w:t>切到「AUTO」档 → 启用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b/>
        </w:rPr>
        <w:t>手动切任意具体效果 → 立即退出自动档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</w:rPr>
        <w:t>自动档下按 ←/→ = 退出自动并切到相邻效果（不做"下一个自动场景"）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分屏布局</w:t>
      </w:r>
      <w:r>
        <w:rPr>
          <w:rFonts w:ascii="Microsoft YaHei" w:hAnsi="Microsoft YaHei" w:eastAsia="Microsoft YaHei"/>
        </w:rPr>
        <w:t>：原方案建议的四分屏（左封面歌词/中频谱/右粒子/底历史）</w:t>
      </w:r>
      <w:r>
        <w:rPr>
          <w:rFonts w:ascii="Microsoft YaHei" w:hAnsi="Microsoft YaHei" w:eastAsia="Microsoft YaHei"/>
          <w:b/>
        </w:rPr>
        <w:t>默认不启用</w:t>
      </w:r>
      <w:r>
        <w:rPr>
          <w:rFonts w:ascii="Microsoft YaHei" w:hAnsi="Microsoft YaHei" w:eastAsia="Microsoft YaHei"/>
        </w:rPr>
        <w:t>——每区尺寸减半后 10-foot 下细节全丢。仅作为后续可选增强。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3B57"/>
          <w:sz w:val="32"/>
        </w:rPr>
        <w:t>5. 全屏舞台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5.1 三层结构</w:t>
      </w:r>
    </w:p>
    <w:p>
      <w:pPr>
        <w:spacing w:before="80" w:after="160"/>
        <w:ind w:left="259"/>
        <w:shd w:val="clear" w:fill="F5F5F5"/>
      </w:pPr>
      <w:r>
        <w:rPr>
          <w:rFonts w:ascii="Consolas" w:hAnsi="Consolas" w:eastAsia="Consolas"/>
          <w:sz w:val="17"/>
        </w:rPr>
        <w:t>┌─────────────────────────────────────────────────┐</w:t>
        <w:br/>
        <w:t>│ ③ 前景层（Compose 组件，脱离 30fps 绘制域）      │</w:t>
        <w:br/>
        <w:t>│    顶部歌词 / 左下歌曲信息 / 底部控制栏+指示器    │</w:t>
        <w:br/>
        <w:t>├─────────────────────────────────────────────────┤</w:t>
        <w:br/>
        <w:t>│ ② 效果层（Canvas，VisualizerRenderer.draw）      │</w:t>
        <w:br/>
        <w:t>│    E01–E20 之一，只读 AudioFrame                 │</w:t>
        <w:br/>
        <w:t>├─────────────────────────────────────────────────┤</w:t>
        <w:br/>
        <w:t>│ ① 背景层（复用：模糊封面 + 暗化遮罩 + 视差）     │</w:t>
        <w:br/>
        <w:t>└─────────────────────────────────────────────────┘</w:t>
      </w:r>
    </w:p>
    <w:p>
      <w:pPr>
        <w:spacing w:before="80" w:after="160"/>
        <w:ind w:left="259"/>
        <w:shd w:val="clear" w:fill="F5F5F5"/>
      </w:pPr>
      <w:r>
        <w:rPr>
          <w:rFonts w:ascii="Consolas" w:hAnsi="Consolas" w:eastAsia="Consolas"/>
          <w:sz w:val="17"/>
        </w:rPr>
        <w:t>@Composable</w:t>
        <w:br/>
        <w:t>fun VisualizerStage(</w:t>
        <w:br/>
        <w:t xml:space="preserve">    song: Song?, isPlaying: Boolean,</w:t>
        <w:br/>
        <w:t xml:space="preserve">    lyrics: Lyrics?, progressMs: Long,</w:t>
        <w:br/>
        <w:t xml:space="preserve">    theme: VisualizerTheme, quality: VisualQuality,</w:t>
        <w:br/>
        <w:t xml:space="preserve">    isTV: Boolean,</w:t>
        <w:br/>
        <w:t xml:space="preserve">    onExit: () -&gt; Unit, onNextTheme: () -&gt; Unit, onPrevTheme: () -&gt; Unit,</w:t>
        <w:br/>
        <w:t xml:space="preserve">    onPlayPause: () -&gt; Unit, onNext: () -&gt; Unit, onPrev: () -&gt; Unit</w:t>
        <w:br/>
        <w:t>) {</w:t>
        <w:br/>
        <w:t xml:space="preserve">    Box(Modifier.fillMaxSize().background(Color.Black)) {</w:t>
        <w:br/>
        <w:t xml:space="preserve">        // ① 封面背景（低分辨率放大 → 天然模糊）+ 暗化遮罩 ≥ 0.85</w:t>
        <w:br/>
        <w:t xml:space="preserve">        // ② 全屏 Canvas —— safeArea padding ≥ 5%</w:t>
        <w:br/>
        <w:t xml:space="preserve">        // ③ 顶部歌词行（§5.7）</w:t>
        <w:br/>
        <w:t xml:space="preserve">        // ④ 中下部：效果名 Toast（2.5s 淡出）</w:t>
        <w:br/>
        <w:t xml:space="preserve">        // ⑤ 左下：歌名 / 歌手 / 专辑</w:t>
        <w:br/>
        <w:t xml:space="preserve">        // ⑥ 底部：指示器 + 控制栏（3s 自动隐藏）</w:t>
        <w:br/>
        <w:t xml:space="preserve">        // ⑦ 左上（仅手机）：返回按钮</w:t>
        <w:br/>
        <w:t xml:space="preserve">    }</w:t>
        <w:br/>
        <w:t>}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绘制循环（不走 Compose 重组）</w:t>
      </w:r>
      <w:r>
        <w:rPr>
          <w:rFonts w:ascii="Microsoft YaHei" w:hAnsi="Microsoft YaHei" w:eastAsia="Microsoft YaHei"/>
        </w:rPr>
        <w:t>：</w:t>
      </w:r>
    </w:p>
    <w:p>
      <w:pPr>
        <w:spacing w:before="80" w:after="160"/>
        <w:ind w:left="259"/>
        <w:shd w:val="clear" w:fill="F5F5F5"/>
      </w:pPr>
      <w:r>
        <w:rPr>
          <w:rFonts w:ascii="Consolas" w:hAnsi="Consolas" w:eastAsia="Consolas"/>
          <w:sz w:val="17"/>
        </w:rPr>
        <w:t>Canvas(Modifier.fillMaxSize()) {</w:t>
        <w:br/>
        <w:t xml:space="preserve">    val frame = repository.frame          // 直接读单例</w:t>
        <w:br/>
        <w:t xml:space="preserve">    with(renderer) { draw(frame, ctx) }</w:t>
        <w:br/>
        <w:t>}</w:t>
        <w:br/>
        <w:t>// 驱动：LaunchedEffect(Unit) { while(true) { withFrameNanos { invalidateTick++ } } }</w:t>
      </w:r>
    </w:p>
    <w:p>
      <w:pPr>
        <w:spacing w:before="80" w:after="120"/>
        <w:ind w:left="360"/>
      </w:pPr>
      <w:r>
        <w:rPr>
          <w:rFonts w:ascii="Microsoft YaHei" w:hAnsi="Microsoft YaHei" w:eastAsia="Microsoft YaHei"/>
          <w:color w:val="555555"/>
        </w:rPr>
        <w:t>背景暗化 ≥ 0.85：</w:t>
      </w:r>
      <w:r>
        <w:rPr>
          <w:rFonts w:ascii="Consolas" w:hAnsi="Consolas" w:eastAsia="Consolas"/>
          <w:color w:val="555555"/>
          <w:sz w:val="18"/>
        </w:rPr>
        <w:t>Modifier.blur</w:t>
      </w:r>
      <w:r>
        <w:rPr>
          <w:rFonts w:ascii="Microsoft YaHei" w:hAnsi="Microsoft YaHei" w:eastAsia="Microsoft YaHei"/>
          <w:color w:val="555555"/>
        </w:rPr>
        <w:t xml:space="preserve"> 在 API&lt;31 是 no-op（K 歌页已在用），</w:t>
      </w:r>
      <w:r>
        <w:rPr>
          <w:rFonts w:ascii="Microsoft YaHei" w:hAnsi="Microsoft YaHei" w:eastAsia="Microsoft YaHei"/>
          <w:b/>
          <w:color w:val="555555"/>
        </w:rPr>
        <w:t>不能依赖模糊保证可读性</w:t>
      </w:r>
      <w:r>
        <w:rPr>
          <w:rFonts w:ascii="Microsoft YaHei" w:hAnsi="Microsoft YaHei" w:eastAsia="Microsoft YaHei"/>
          <w:color w:val="555555"/>
        </w:rPr>
        <w:t>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5.2 入口按钮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现状</w:t>
      </w:r>
      <w:r>
        <w:rPr>
          <w:rFonts w:ascii="Microsoft YaHei" w:hAnsi="Microsoft YaHei" w:eastAsia="Microsoft YaHei"/>
        </w:rPr>
        <w:t>（</w:t>
      </w:r>
      <w:r>
        <w:rPr>
          <w:rFonts w:ascii="Consolas" w:hAnsi="Consolas" w:eastAsia="Consolas"/>
          <w:color w:val="C0392B"/>
          <w:sz w:val="18"/>
        </w:rPr>
        <w:t>PlayerControls.kt:299-349</w:t>
      </w:r>
      <w:r>
        <w:rPr>
          <w:rFonts w:ascii="Microsoft YaHei" w:hAnsi="Microsoft YaHei" w:eastAsia="Microsoft YaHei"/>
        </w:rPr>
        <w:t>）：</w:t>
      </w:r>
      <w:r>
        <w:rPr>
          <w:rFonts w:ascii="Consolas" w:hAnsi="Consolas" w:eastAsia="Consolas"/>
          <w:color w:val="C0392B"/>
          <w:sz w:val="18"/>
        </w:rPr>
        <w:t>Previous → PlayPause → Next → PlayMode → [K歌] → [MTV]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</w:rPr>
        <w:t>目标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0392B"/>
          <w:sz w:val="18"/>
        </w:rPr>
        <w:t>Previous → PlayPause → Next → PlayMode → [频谱] → [K歌] → [MTV]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文件</w:t>
            </w:r>
          </w:p>
        </w:tc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改动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PlayerControls.kt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ControlButtonsRow</w:t>
            </w:r>
            <w:r>
              <w:rPr>
                <w:rFonts w:ascii="Microsoft YaHei" w:hAnsi="Microsoft YaHei" w:eastAsia="Microsoft YaHei"/>
                <w:sz w:val="18"/>
              </w:rPr>
              <w:t xml:space="preserve"> 新增 </w:t>
            </w:r>
            <w:r>
              <w:rPr>
                <w:rFonts w:ascii="Consolas" w:hAnsi="Consolas" w:eastAsia="Consolas"/>
                <w:sz w:val="17"/>
              </w:rPr>
              <w:t>showVisualizerButton: Boolean = false</w:t>
            </w:r>
            <w:r>
              <w:rPr>
                <w:rFonts w:ascii="Microsoft YaHei" w:hAnsi="Microsoft YaHei" w:eastAsia="Microsoft YaHei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onEnterVisualizer: () -&gt; Unit = {}</w:t>
            </w:r>
            <w:r>
              <w:rPr>
                <w:rFonts w:ascii="Microsoft YaHei" w:hAnsi="Microsoft YaHei" w:eastAsia="Microsoft YaHei"/>
                <w:sz w:val="18"/>
              </w:rPr>
              <w:t xml:space="preserve">；在 </w:t>
            </w:r>
            <w:r>
              <w:rPr>
                <w:rFonts w:ascii="Consolas" w:hAnsi="Consolas" w:eastAsia="Consolas"/>
                <w:sz w:val="17"/>
              </w:rPr>
              <w:t>onTogglePlayMode</w:t>
            </w:r>
            <w:r>
              <w:rPr>
                <w:rFonts w:ascii="Microsoft YaHei" w:hAnsi="Microsoft YaHei" w:eastAsia="Microsoft YaHei"/>
                <w:sz w:val="18"/>
              </w:rPr>
              <w:t xml:space="preserve"> 之后、</w:t>
            </w:r>
            <w:r>
              <w:rPr>
                <w:rFonts w:ascii="Consolas" w:hAnsi="Consolas" w:eastAsia="Consolas"/>
                <w:sz w:val="17"/>
              </w:rPr>
              <w:t>showVocalButton</w:t>
            </w:r>
            <w:r>
              <w:rPr>
                <w:rFonts w:ascii="Microsoft YaHei" w:hAnsi="Microsoft YaHei" w:eastAsia="Microsoft YaHei"/>
                <w:sz w:val="18"/>
              </w:rPr>
              <w:t xml:space="preserve"> 之前插入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按钮实现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复用 </w:t>
            </w:r>
            <w:r>
              <w:rPr>
                <w:rFonts w:ascii="Consolas" w:hAnsi="Consolas" w:eastAsia="Consolas"/>
                <w:sz w:val="17"/>
              </w:rPr>
              <w:t>VocalToggleButton</w:t>
            </w:r>
            <w:r>
              <w:rPr>
                <w:rFonts w:ascii="Microsoft YaHei" w:hAnsi="Microsoft YaHei" w:eastAsia="Microsoft YaHei"/>
                <w:sz w:val="18"/>
              </w:rPr>
              <w:t>（与 K歌/MTV 视觉一致）：</w:t>
            </w:r>
            <w:r>
              <w:rPr>
                <w:rFonts w:ascii="Consolas" w:hAnsi="Consolas" w:eastAsia="Consolas"/>
                <w:sz w:val="17"/>
              </w:rPr>
              <w:t>label = stringResource(R.string.player_visualizer)</w:t>
            </w:r>
            <w:r>
              <w:rPr>
                <w:rFonts w:ascii="Microsoft YaHei" w:hAnsi="Microsoft YaHei" w:eastAsia="Microsoft YaHei"/>
                <w:sz w:val="18"/>
              </w:rPr>
              <w:t xml:space="preserve">；可前置 </w:t>
            </w:r>
            <w:r>
              <w:rPr>
                <w:rFonts w:ascii="Consolas" w:hAnsi="Consolas" w:eastAsia="Consolas"/>
                <w:sz w:val="17"/>
              </w:rPr>
              <w:t>Icons.Filled.GraphicEq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values/strings.xml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新增 </w:t>
            </w:r>
            <w:r>
              <w:rPr>
                <w:rFonts w:ascii="Consolas" w:hAnsi="Consolas" w:eastAsia="Consolas"/>
                <w:sz w:val="17"/>
              </w:rPr>
              <w:t>&lt;string name="player_visualizer"&gt;频谱&lt;/string&gt;</w:t>
            </w:r>
            <w:r>
              <w:rPr>
                <w:rFonts w:ascii="Microsoft YaHei" w:hAnsi="Microsoft YaHei" w:eastAsia="Microsoft YaHei"/>
                <w:sz w:val="18"/>
              </w:rPr>
              <w:t xml:space="preserve">（参照 </w:t>
            </w:r>
            <w:r>
              <w:rPr>
                <w:rFonts w:ascii="Consolas" w:hAnsi="Consolas" w:eastAsia="Consolas"/>
                <w:sz w:val="17"/>
              </w:rPr>
              <w:t>player_karaoke</w:t>
            </w:r>
            <w:r>
              <w:rPr>
                <w:rFonts w:ascii="Microsoft YaHei" w:hAnsi="Microsoft YaHei" w:eastAsia="Microsoft YaHei"/>
                <w:sz w:val="18"/>
              </w:rPr>
              <w:t>：733）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NowPlayingScreen.kt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:314</w:t>
            </w:r>
            <w:r>
              <w:rPr>
                <w:rFonts w:ascii="Microsoft YaHei" w:hAnsi="Microsoft YaHei" w:eastAsia="Microsoft YaHei"/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7"/>
              </w:rPr>
              <w:t>ControlButtonsRow</w:t>
            </w:r>
            <w:r>
              <w:rPr>
                <w:rFonts w:ascii="Microsoft YaHei" w:hAnsi="Microsoft YaHei" w:eastAsia="Microsoft YaHei"/>
                <w:sz w:val="18"/>
              </w:rPr>
              <w:t xml:space="preserve"> 调用处传入回调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NowPlayingBranch.kt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:110-112</w:t>
            </w:r>
            <w:r>
              <w:rPr>
                <w:rFonts w:ascii="Microsoft YaHei" w:hAnsi="Microsoft YaHei" w:eastAsia="Microsoft YaHei"/>
                <w:sz w:val="18"/>
              </w:rPr>
              <w:t xml:space="preserve"> 传 </w:t>
            </w:r>
            <w:r>
              <w:rPr>
                <w:rFonts w:ascii="Consolas" w:hAnsi="Consolas" w:eastAsia="Consolas"/>
                <w:sz w:val="17"/>
              </w:rPr>
              <w:t>showVisualizerButton = true</w:t>
            </w:r>
            <w:r>
              <w:rPr>
                <w:rFonts w:ascii="Microsoft YaHei" w:hAnsi="Microsoft YaHei" w:eastAsia="Microsoft YaHei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onEnterVisualizer = { viewModel.visualizerVM.enterVisualizer() }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显隐条件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与 K 歌一致：</w:t>
            </w:r>
            <w:r>
              <w:rPr>
                <w:rFonts w:ascii="Microsoft YaHei" w:hAnsi="Microsoft YaHei" w:eastAsia="Microsoft YaHei"/>
                <w:b/>
                <w:sz w:val="18"/>
              </w:rPr>
              <w:t>非电台 &amp;&amp; 有当前歌曲</w:t>
            </w:r>
          </w:p>
        </w:tc>
      </w:tr>
    </w:tbl>
    <w:p/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5.3 ViewModel</w:t>
      </w:r>
    </w:p>
    <w:p>
      <w:pPr>
        <w:spacing w:before="80" w:after="160"/>
        <w:ind w:left="259"/>
        <w:shd w:val="clear" w:fill="F5F5F5"/>
      </w:pPr>
      <w:r>
        <w:rPr>
          <w:rFonts w:ascii="Consolas" w:hAnsi="Consolas" w:eastAsia="Consolas"/>
          <w:sz w:val="17"/>
        </w:rPr>
        <w:t>class VisualizerViewModel : ViewModel() {</w:t>
        <w:br/>
        <w:t xml:space="preserve">    private val _showVisualizer = MutableStateFlow(false)</w:t>
        <w:br/>
        <w:t xml:space="preserve">    val showVisualizer: StateFlow&lt;Boolean&gt; = _showVisualizer.asStateFlow()</w:t>
        <w:br/>
        <w:br/>
        <w:t xml:space="preserve">    private val _theme = MutableStateFlow(VisualizerTheme.CIRCULAR_RING)</w:t>
        <w:br/>
        <w:t xml:space="preserve">    val theme: StateFlow&lt;VisualizerTheme&gt; = _theme.asStateFlow()</w:t>
        <w:br/>
        <w:br/>
        <w:t xml:space="preserve">    fun enterVisualizer() { _showVisualizer.value = true }</w:t>
        <w:br/>
        <w:t xml:space="preserve">    fun exitVisualizer()  { _showVisualizer.value = false }</w:t>
        <w:br/>
        <w:br/>
        <w:t xml:space="preserve">    fun nextTheme() { step(+1); persist() }</w:t>
        <w:br/>
        <w:t xml:space="preserve">    fun prevTheme() { step(-1); persist() }</w:t>
        <w:br/>
        <w:br/>
        <w:t xml:space="preserve">    /** 步进时跳过当前画质不支持的效果（返回 false 表示无可选项） */</w:t>
        <w:br/>
        <w:t xml:space="preserve">    private fun step(dir: Int) {</w:t>
        <w:br/>
        <w:t xml:space="preserve">        var t = _theme.value</w:t>
        <w:br/>
        <w:t xml:space="preserve">        repeat(VisualizerTheme.entries.size) {</w:t>
        <w:br/>
        <w:t xml:space="preserve">            t = next(t, dir, wrap = true)</w:t>
        <w:br/>
        <w:t xml:space="preserve">            if (isSupported(t, quality.value)) { _theme.value = t; return }</w:t>
        <w:br/>
        <w:t xml:space="preserve">        }</w:t>
        <w:br/>
        <w:t xml:space="preserve">    }</w:t>
        <w:br/>
        <w:t>}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5.4 AppRoot 接入</w:t>
      </w:r>
    </w:p>
    <w:p>
      <w:pPr>
        <w:spacing w:before="80" w:after="160"/>
        <w:ind w:left="259"/>
        <w:shd w:val="clear" w:fill="F5F5F5"/>
      </w:pPr>
      <w:r>
        <w:rPr>
          <w:rFonts w:ascii="Consolas" w:hAnsi="Consolas" w:eastAsia="Consolas"/>
          <w:sz w:val="17"/>
        </w:rPr>
        <w:t>// :128</w:t>
        <w:br/>
        <w:t>val showVisualizer by viewModel.visualizerVM.showVisualizer.collectAsState(initial = false)</w:t>
        <w:br/>
        <w:br/>
        <w:t>// :148 BACK 仲裁（优先级仅次于沉浸模式）</w:t>
        <w:br/>
        <w:t>val handler: (() -&gt; Unit)? = when {</w:t>
        <w:br/>
        <w:t xml:space="preserve">    isImmersiveMode.value -&gt; exitImmersive</w:t>
        <w:br/>
        <w:t xml:space="preserve">    showVisualizer -&gt; exitVisualizer          // ← 新增</w:t>
        <w:br/>
        <w:t xml:space="preserve">    showKaraoke    -&gt; exitKaraoke</w:t>
        <w:br/>
        <w:t xml:space="preserve">    showMv         -&gt; exitMv</w:t>
        <w:br/>
        <w:t xml:space="preserve">    ...</w:t>
        <w:br/>
        <w:t>}</w:t>
        <w:br/>
        <w:t>// :139 LaunchedEffect 依赖数组追加 showVisualizer</w:t>
        <w:br/>
        <w:br/>
        <w:t>// :163 导航栏隐藏</w:t>
        <w:br/>
        <w:t>if (!isImmersiveMode.value &amp;&amp; !showMv &amp;&amp; !showVisualizer) { ... }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5.5 TV：遥控器左右键</w:t>
      </w:r>
    </w:p>
    <w:p>
      <w:pPr>
        <w:spacing w:before="80" w:after="160"/>
        <w:ind w:left="259"/>
        <w:shd w:val="clear" w:fill="F5F5F5"/>
      </w:pPr>
      <w:r>
        <w:rPr>
          <w:rFonts w:ascii="Consolas" w:hAnsi="Consolas" w:eastAsia="Consolas"/>
          <w:sz w:val="17"/>
        </w:rPr>
        <w:t>Modifier</w:t>
        <w:br/>
        <w:t xml:space="preserve">    .fillMaxSize()</w:t>
        <w:br/>
        <w:t xml:space="preserve">    .focusable()</w:t>
        <w:br/>
        <w:t xml:space="preserve">    .onPreviewKeyEvent { e -&gt;</w:t>
        <w:br/>
        <w:t xml:space="preserve">        if (e.type == KeyEventType.KeyDown) {</w:t>
        <w:br/>
        <w:t xml:space="preserve">            when (e.key) {</w:t>
        <w:br/>
        <w:t xml:space="preserve">                Key.DirectionLeft  -&gt; { onPrevTheme(); true }</w:t>
        <w:br/>
        <w:t xml:space="preserve">                Key.DirectionRight -&gt; { onNextTheme(); true }</w:t>
        <w:br/>
        <w:t xml:space="preserve">                Key.DirectionUp    -&gt; { showControls(); true }</w:t>
        <w:br/>
        <w:t xml:space="preserve">                else -&gt; false</w:t>
        <w:br/>
        <w:t xml:space="preserve">            }</w:t>
        <w:br/>
        <w:t xml:space="preserve">        } else false</w:t>
        <w:br/>
        <w:t xml:space="preserve">    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问题</w:t>
            </w:r>
          </w:p>
        </w:tc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方案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左右键与焦点导航冲突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控制栏</w:t>
            </w:r>
            <w:r>
              <w:rPr>
                <w:rFonts w:ascii="Microsoft YaHei" w:hAnsi="Microsoft YaHei" w:eastAsia="Microsoft YaHei"/>
                <w:b/>
                <w:sz w:val="18"/>
              </w:rPr>
              <w:t>默认隐藏</w:t>
            </w:r>
            <w:r>
              <w:rPr>
                <w:rFonts w:ascii="Microsoft YaHei" w:hAnsi="Microsoft YaHei" w:eastAsia="Microsoft YaHei"/>
                <w:sz w:val="18"/>
              </w:rPr>
              <w:t xml:space="preserve">（进入 3s 后自动隐藏，照 </w:t>
            </w:r>
            <w:r>
              <w:rPr>
                <w:rFonts w:ascii="Consolas" w:hAnsi="Consolas" w:eastAsia="Consolas"/>
                <w:sz w:val="17"/>
              </w:rPr>
              <w:t>KaraokePlaybackScreen.activateControls()</w:t>
            </w:r>
            <w:r>
              <w:rPr>
                <w:rFonts w:ascii="Microsoft YaHei" w:hAnsi="Microsoft YaHei" w:eastAsia="Microsoft YaHei"/>
                <w:sz w:val="18"/>
              </w:rPr>
              <w:t>）。隐藏时 ←/→ = 切效果；显示时 = 移动焦点。上/下/OK 唤出控制栏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拦截时机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必须 </w:t>
            </w:r>
            <w:r>
              <w:rPr>
                <w:rFonts w:ascii="Consolas" w:hAnsi="Consolas" w:eastAsia="Consolas"/>
                <w:sz w:val="17"/>
              </w:rPr>
              <w:t>onPreviewKeyEvent</w:t>
            </w:r>
            <w:r>
              <w:rPr>
                <w:rFonts w:ascii="Microsoft YaHei" w:hAnsi="Microsoft YaHei" w:eastAsia="Microsoft YaHei"/>
                <w:sz w:val="18"/>
              </w:rPr>
              <w:t xml:space="preserve">（子控件消费前），返回 </w:t>
            </w:r>
            <w:r>
              <w:rPr>
                <w:rFonts w:ascii="Consolas" w:hAnsi="Consolas" w:eastAsia="Consolas"/>
                <w:sz w:val="17"/>
              </w:rPr>
              <w:t>true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焦点黑洞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页面</w:t>
            </w:r>
            <w:r>
              <w:rPr>
                <w:rFonts w:ascii="Microsoft YaHei" w:hAnsi="Microsoft YaHei" w:eastAsia="Microsoft YaHei"/>
                <w:b/>
                <w:sz w:val="18"/>
              </w:rPr>
              <w:t>必须</w:t>
            </w:r>
            <w:r>
              <w:rPr>
                <w:rFonts w:ascii="Microsoft YaHei" w:hAnsi="Microsoft YaHei" w:eastAsia="Microsoft YaHei"/>
                <w:sz w:val="18"/>
              </w:rPr>
              <w:t xml:space="preserve">保留 ≥1 个可获焦元素（底部控制栏 </w:t>
            </w:r>
            <w:r>
              <w:rPr>
                <w:rFonts w:ascii="Consolas" w:hAnsi="Consolas" w:eastAsia="Consolas"/>
                <w:sz w:val="17"/>
              </w:rPr>
              <w:t>FocusRequester</w:t>
            </w:r>
            <w:r>
              <w:rPr>
                <w:rFonts w:ascii="Microsoft YaHei" w:hAnsi="Microsoft YaHei" w:eastAsia="Microsoft YaHei"/>
                <w:sz w:val="18"/>
              </w:rPr>
              <w:t xml:space="preserve"> 默认获焦），否则遥控器完全失灵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BACK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走 AppRoot 仲裁，页面内不重复处理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/>
        </w:rPr>
        <w:t>切换反馈</w:t>
      </w:r>
      <w:r>
        <w:rPr>
          <w:rFonts w:ascii="Microsoft YaHei" w:hAnsi="Microsoft YaHei" w:eastAsia="Microsoft YaHei"/>
        </w:rPr>
        <w:t>：顶部中央显示效果名（</w:t>
      </w:r>
      <w:r>
        <w:rPr>
          <w:rFonts w:ascii="Consolas" w:hAnsi="Consolas" w:eastAsia="Consolas"/>
          <w:color w:val="C0392B"/>
          <w:sz w:val="18"/>
        </w:rPr>
        <w:t>displayName</w:t>
      </w:r>
      <w:r>
        <w:rPr>
          <w:rFonts w:ascii="Microsoft YaHei" w:hAnsi="Microsoft YaHei" w:eastAsia="Microsoft YaHei"/>
        </w:rPr>
        <w:t xml:space="preserve">），2.5s 淡出；底部指示器 </w:t>
      </w:r>
      <w:r>
        <w:rPr>
          <w:rFonts w:ascii="Consolas" w:hAnsi="Consolas" w:eastAsia="Consolas"/>
          <w:color w:val="C0392B"/>
          <w:sz w:val="18"/>
        </w:rPr>
        <w:t>● ○ ○ …</w:t>
      </w:r>
      <w:r>
        <w:rPr>
          <w:rFonts w:ascii="Microsoft YaHei" w:hAnsi="Microsoft YaHei" w:eastAsia="Microsoft YaHei"/>
        </w:rPr>
        <w:t xml:space="preserve">（含 AUTO 档）；新效果 </w:t>
      </w:r>
      <w:r>
        <w:rPr>
          <w:rFonts w:ascii="Consolas" w:hAnsi="Consolas" w:eastAsia="Consolas"/>
          <w:color w:val="C0392B"/>
          <w:sz w:val="18"/>
        </w:rPr>
        <w:t>alpha 0→1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0392B"/>
          <w:sz w:val="18"/>
        </w:rPr>
        <w:t>scale 0.96→1</w:t>
      </w:r>
      <w:r>
        <w:rPr>
          <w:rFonts w:ascii="Microsoft YaHei" w:hAnsi="Microsoft YaHei" w:eastAsia="Microsoft YaHei"/>
        </w:rPr>
        <w:t>，200ms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5.6 手机：左右滑动</w:t>
      </w:r>
    </w:p>
    <w:p>
      <w:pPr>
        <w:spacing w:before="80" w:after="160"/>
        <w:ind w:left="259"/>
        <w:shd w:val="clear" w:fill="F5F5F5"/>
      </w:pPr>
      <w:r>
        <w:rPr>
          <w:rFonts w:ascii="Consolas" w:hAnsi="Consolas" w:eastAsia="Consolas"/>
          <w:sz w:val="17"/>
        </w:rPr>
        <w:t>var totalDrag by remember { mutableFloatStateOf(0f) }</w:t>
        <w:br/>
        <w:t>Modifier.pointerInput(Unit) {</w:t>
        <w:br/>
        <w:t xml:space="preserve">    detectHorizontalDragGestures(</w:t>
        <w:br/>
        <w:t xml:space="preserve">        onDragStart = { totalDrag = 0f },</w:t>
        <w:br/>
        <w:t xml:space="preserve">        onHorizontalDrag = { _, dragAmount -&gt; totalDrag += dragAmount },</w:t>
        <w:br/>
        <w:t xml:space="preserve">        onDragEnd = {</w:t>
        <w:br/>
        <w:t xml:space="preserve">            val threshold = 80.dp.toPx()</w:t>
        <w:br/>
        <w:t xml:space="preserve">            when {</w:t>
        <w:br/>
        <w:t xml:space="preserve">                totalDrag &gt;  threshold -&gt; onPrevTheme()   // 右滑 = 上一个</w:t>
        <w:br/>
        <w:t xml:space="preserve">                totalDrag &lt; -threshold -&gt; onNextTheme()   // 左滑 = 下一个</w:t>
        <w:br/>
        <w:t xml:space="preserve">            }</w:t>
        <w:br/>
        <w:t xml:space="preserve">        }</w:t>
        <w:br/>
        <w:t xml:space="preserve">    )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项</w:t>
            </w:r>
          </w:p>
        </w:tc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阈值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80dp；低于阈值视为点击（唤出控制栏）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退出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手机无 BACK → </w:t>
            </w:r>
            <w:r>
              <w:rPr>
                <w:rFonts w:ascii="Microsoft YaHei" w:hAnsi="Microsoft YaHei" w:eastAsia="Microsoft YaHei"/>
                <w:b/>
                <w:sz w:val="18"/>
              </w:rPr>
              <w:t>左上角必须放返回按钮</w:t>
            </w:r>
            <w:r>
              <w:rPr>
                <w:rFonts w:ascii="Microsoft YaHei" w:hAnsi="Microsoft YaHei" w:eastAsia="Microsoft YaHei"/>
                <w:sz w:val="18"/>
              </w:rPr>
              <w:t xml:space="preserve">（照 </w:t>
            </w:r>
            <w:r>
              <w:rPr>
                <w:rFonts w:ascii="Consolas" w:hAnsi="Consolas" w:eastAsia="Consolas"/>
                <w:sz w:val="17"/>
              </w:rPr>
              <w:t>KaraokePlaybackScreen:380</w:t>
            </w:r>
            <w:r>
              <w:rPr>
                <w:rFonts w:ascii="Microsoft YaHei" w:hAnsi="Microsoft YaHei" w:eastAsia="Microsoft YaHei"/>
                <w:sz w:val="18"/>
              </w:rPr>
              <w:t>）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竖屏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E02 山脉行數降至 24、E13 网格降密度</w:t>
            </w:r>
          </w:p>
        </w:tc>
      </w:tr>
    </w:tbl>
    <w:p/>
    <w:p>
      <w:pPr>
        <w:spacing w:before="80" w:after="120"/>
        <w:ind w:left="360"/>
      </w:pPr>
      <w:r>
        <w:rPr>
          <w:rFonts w:ascii="Consolas" w:hAnsi="Consolas" w:eastAsia="Consolas"/>
          <w:color w:val="555555"/>
          <w:sz w:val="18"/>
        </w:rPr>
        <w:t>isTV</w:t>
      </w:r>
      <w:r>
        <w:rPr>
          <w:rFonts w:ascii="Microsoft YaHei" w:hAnsi="Microsoft YaHei" w:eastAsia="Microsoft YaHei"/>
          <w:color w:val="555555"/>
        </w:rPr>
        <w:t xml:space="preserve"> 判定沿用 </w:t>
      </w:r>
      <w:r>
        <w:rPr>
          <w:rFonts w:ascii="Consolas" w:hAnsi="Consolas" w:eastAsia="Consolas"/>
          <w:color w:val="555555"/>
          <w:sz w:val="18"/>
        </w:rPr>
        <w:t>packageManager.hasSystemFeature(PackageManager.FEATURE_LEANBACK)</w:t>
      </w:r>
      <w:r>
        <w:rPr>
          <w:rFonts w:ascii="Microsoft YaHei" w:hAnsi="Microsoft YaHei" w:eastAsia="Microsoft YaHei"/>
          <w:color w:val="555555"/>
        </w:rPr>
        <w:t>（</w:t>
      </w:r>
      <w:r>
        <w:rPr>
          <w:rFonts w:ascii="Consolas" w:hAnsi="Consolas" w:eastAsia="Consolas"/>
          <w:color w:val="555555"/>
          <w:sz w:val="18"/>
        </w:rPr>
        <w:t>AppRoot.kt:96</w:t>
      </w:r>
      <w:r>
        <w:rPr>
          <w:rFonts w:ascii="Microsoft YaHei" w:hAnsi="Microsoft YaHei" w:eastAsia="Microsoft YaHei"/>
          <w:color w:val="555555"/>
        </w:rPr>
        <w:t>）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5.7 顶部歌词行</w:t>
      </w:r>
    </w:p>
    <w:p>
      <w:pPr>
        <w:spacing w:before="80" w:after="160"/>
        <w:ind w:left="259"/>
        <w:shd w:val="clear" w:fill="F5F5F5"/>
      </w:pPr>
      <w:r>
        <w:rPr>
          <w:rFonts w:ascii="Consolas" w:hAnsi="Consolas" w:eastAsia="Consolas"/>
          <w:sz w:val="17"/>
        </w:rPr>
        <w:t>/** 二分查找当前歌词行；未开始时返回 -1 */</w:t>
        <w:br/>
        <w:t>fun findCurrentLyricLine(lines: List&lt;LyricsLine&gt;, progressMs: Long, offsetMs: Long = 0L): Int {</w:t>
        <w:br/>
        <w:t xml:space="preserve">    if (lines.isEmpty()) return -1</w:t>
        <w:br/>
        <w:t xml:space="preserve">    val t = progressMs - offsetMs</w:t>
        <w:br/>
        <w:t xml:space="preserve">    var lo = 0; var hi = lines.lastIndex; var result = -1</w:t>
        <w:br/>
        <w:t xml:space="preserve">    while (lo &lt;= hi) {</w:t>
        <w:br/>
        <w:t xml:space="preserve">        val mid = (lo + hi) ushr 1</w:t>
        <w:br/>
        <w:t xml:space="preserve">        if (lines[mid].time &lt;= t) { result = mid; lo = mid + 1 } else hi = mid - 1</w:t>
        <w:br/>
        <w:t xml:space="preserve">    }</w:t>
        <w:br/>
        <w:t xml:space="preserve">    return result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项</w:t>
            </w:r>
          </w:p>
        </w:tc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设计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位置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顶部居中，</w:t>
            </w:r>
            <w:r>
              <w:rPr>
                <w:rFonts w:ascii="Consolas" w:hAnsi="Consolas" w:eastAsia="Consolas"/>
                <w:sz w:val="17"/>
              </w:rPr>
              <w:t>padding(top = 5%)</w:t>
            </w:r>
            <w:r>
              <w:rPr>
                <w:rFonts w:ascii="Microsoft YaHei" w:hAnsi="Microsoft YaHei" w:eastAsia="Microsoft YaHei"/>
                <w:sz w:val="18"/>
              </w:rPr>
              <w:t>（安全区内）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单行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maxLines = 1</w:t>
            </w:r>
            <w:r>
              <w:rPr>
                <w:rFonts w:ascii="Microsoft YaHei" w:hAnsi="Microsoft YaHei" w:eastAsia="Microsoft YaHei"/>
                <w:sz w:val="18"/>
              </w:rPr>
              <w:t xml:space="preserve"> + </w:t>
            </w:r>
            <w:r>
              <w:rPr>
                <w:rFonts w:ascii="Consolas" w:hAnsi="Consolas" w:eastAsia="Consolas"/>
                <w:sz w:val="17"/>
              </w:rPr>
              <w:t>TextAlign.Center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字号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26–30sp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可读性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白色 + 半透明黑底条（alpha 0.35 圆角）+ 文字辉光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无歌词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回落「歌曲名 — 艺术家」；电台显示电台名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过渡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行变化 </w:t>
            </w:r>
            <w:r>
              <w:rPr>
                <w:rFonts w:ascii="Consolas" w:hAnsi="Consolas" w:eastAsia="Consolas"/>
                <w:sz w:val="17"/>
              </w:rPr>
              <w:t>alpha 0→1</w:t>
            </w:r>
            <w:r>
              <w:rPr>
                <w:rFonts w:ascii="Microsoft YaHei" w:hAnsi="Microsoft YaHei" w:eastAsia="Microsoft YaHei"/>
                <w:sz w:val="18"/>
              </w:rPr>
              <w:t xml:space="preserve"> + </w:t>
            </w:r>
            <w:r>
              <w:rPr>
                <w:rFonts w:ascii="Consolas" w:hAnsi="Consolas" w:eastAsia="Consolas"/>
                <w:sz w:val="17"/>
              </w:rPr>
              <w:t>translationY 8dp→0</w:t>
            </w:r>
            <w:r>
              <w:rPr>
                <w:rFonts w:ascii="Microsoft YaHei" w:hAnsi="Microsoft YaHei" w:eastAsia="Microsoft YaHei"/>
                <w:sz w:val="18"/>
              </w:rPr>
              <w:t>，220ms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性能（关键）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必须 </w:t>
            </w:r>
            <w:r>
              <w:rPr>
                <w:rFonts w:ascii="Consolas" w:hAnsi="Consolas" w:eastAsia="Consolas"/>
                <w:sz w:val="17"/>
              </w:rPr>
              <w:t>derivedStateOf</w:t>
            </w:r>
            <w:r>
              <w:rPr>
                <w:rFonts w:ascii="Microsoft YaHei" w:hAnsi="Microsoft YaHei" w:eastAsia="Microsoft YaHei"/>
                <w:sz w:val="18"/>
              </w:rPr>
              <w:t xml:space="preserve"> 隔离，否则被 30fps 带着重组</w:t>
            </w:r>
          </w:p>
        </w:tc>
      </w:tr>
      <w:tr>
        <w:tc>
          <w:tcPr>
            <w:tcW w:type="dxa" w:w="4968"/>
          </w:tcPr>
          <w:p>
            <w:r/>
          </w:p>
        </w:tc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val idx by remember { derivedStateOf { findCurrentLyricLine(lines, progressMs, offset) } }</w:t>
            </w:r>
          </w:p>
        </w:tc>
      </w:tr>
    </w:tbl>
    <w:p/>
    <w:p>
      <w:pPr>
        <w:pStyle w:val="Heading2"/>
      </w:pPr>
      <w:r/>
      <w:r>
        <w:rPr>
          <w:rFonts w:ascii="Microsoft YaHei" w:hAnsi="Microsoft YaHei" w:eastAsia="Microsoft YaHei"/>
          <w:b/>
          <w:color w:val="1F3B57"/>
          <w:sz w:val="32"/>
        </w:rPr>
        <w:t>6. 配置与持久化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6.1 DataStore 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键</w:t>
            </w:r>
          </w:p>
        </w:tc>
        <w:tc>
          <w:tcPr>
            <w:tcW w:type="dxa" w:w="2484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类型</w:t>
            </w:r>
          </w:p>
        </w:tc>
        <w:tc>
          <w:tcPr>
            <w:tcW w:type="dxa" w:w="2484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默认</w:t>
            </w:r>
          </w:p>
        </w:tc>
        <w:tc>
          <w:tcPr>
            <w:tcW w:type="dxa" w:w="2484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onsolas" w:hAnsi="Consolas" w:eastAsia="Consolas"/>
                <w:sz w:val="17"/>
              </w:rPr>
              <w:t>visualizer_theme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2484"/>
          </w:tcPr>
          <w:p>
            <w:r/>
            <w:r>
              <w:rPr>
                <w:rFonts w:ascii="Consolas" w:hAnsi="Consolas" w:eastAsia="Consolas"/>
                <w:sz w:val="17"/>
              </w:rPr>
              <w:t>"CIRCULAR_RING"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当前主题枚举名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onsolas" w:hAnsi="Consolas" w:eastAsia="Consolas"/>
                <w:sz w:val="17"/>
              </w:rPr>
              <w:t>visualizer_quality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2484"/>
          </w:tcPr>
          <w:p>
            <w:r/>
            <w:r>
              <w:rPr>
                <w:rFonts w:ascii="Consolas" w:hAnsi="Consolas" w:eastAsia="Consolas"/>
                <w:sz w:val="17"/>
              </w:rPr>
              <w:t>"MEDIUM"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画质档位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onsolas" w:hAnsi="Consolas" w:eastAsia="Consolas"/>
                <w:sz w:val="17"/>
              </w:rPr>
              <w:t>visualizer_quality_auto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Boolean</w:t>
            </w:r>
          </w:p>
        </w:tc>
        <w:tc>
          <w:tcPr>
            <w:tcW w:type="dxa" w:w="2484"/>
          </w:tcPr>
          <w:p>
            <w:r/>
            <w:r>
              <w:rPr>
                <w:rFonts w:ascii="Consolas" w:hAnsi="Consolas" w:eastAsia="Consolas"/>
                <w:sz w:val="17"/>
              </w:rPr>
              <w:t>false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是否曾被自动降级（用于避免重复提示）</w:t>
            </w:r>
          </w:p>
        </w:tc>
      </w:tr>
    </w:tbl>
    <w:p/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6.2 枚举兼容（⑮）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老用户 DataStore 存的是 </w:t>
      </w:r>
      <w:r>
        <w:rPr>
          <w:rFonts w:ascii="Consolas" w:hAnsi="Consolas" w:eastAsia="Consolas"/>
          <w:color w:val="C0392B"/>
          <w:sz w:val="18"/>
        </w:rPr>
        <w:t>COLOR_FLOW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0392B"/>
          <w:sz w:val="18"/>
        </w:rPr>
        <w:t>NEON_PULSE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0392B"/>
          <w:sz w:val="18"/>
        </w:rPr>
        <w:t>CLASSICAL_WAVE</w:t>
      </w:r>
      <w:r>
        <w:rPr>
          <w:rFonts w:ascii="Microsoft YaHei" w:hAnsi="Microsoft YaHei" w:eastAsia="Microsoft YaHei"/>
        </w:rPr>
        <w:t xml:space="preserve">，新枚举无此三值 → </w:t>
      </w:r>
      <w:r>
        <w:rPr>
          <w:rFonts w:ascii="Consolas" w:hAnsi="Consolas" w:eastAsia="Consolas"/>
          <w:color w:val="C0392B"/>
          <w:sz w:val="18"/>
        </w:rPr>
        <w:t>fromKey</w:t>
      </w:r>
      <w:r>
        <w:rPr>
          <w:rFonts w:ascii="Microsoft YaHei" w:hAnsi="Microsoft YaHei" w:eastAsia="Microsoft YaHei"/>
        </w:rPr>
        <w:t xml:space="preserve"> 必须回落：</w:t>
      </w:r>
    </w:p>
    <w:p>
      <w:pPr>
        <w:spacing w:before="80" w:after="160"/>
        <w:ind w:left="259"/>
        <w:shd w:val="clear" w:fill="F5F5F5"/>
      </w:pPr>
      <w:r>
        <w:rPr>
          <w:rFonts w:ascii="Consolas" w:hAnsi="Consolas" w:eastAsia="Consolas"/>
          <w:sz w:val="17"/>
        </w:rPr>
        <w:t>companion object {</w:t>
        <w:br/>
        <w:t xml:space="preserve">    /** 历史枚举名 → 新主题（避免老用户启动后主题失效） */</w:t>
        <w:br/>
        <w:t xml:space="preserve">    private val LEGACY_MAP = mapOf(</w:t>
        <w:br/>
        <w:t xml:space="preserve">        "COLOR_FLOW"     to CIRCULAR_RING,</w:t>
        <w:br/>
        <w:t xml:space="preserve">        "NEON_PULSE"     to IMMERSIVE_BLOOM,</w:t>
        <w:br/>
        <w:t xml:space="preserve">        "CLASSICAL_WAVE" to SONIC_TERRAIN,</w:t>
        <w:br/>
        <w:t xml:space="preserve">    )</w:t>
        <w:br/>
        <w:t xml:space="preserve">    fun fromKey(key: String?): VisualizerTheme =</w:t>
        <w:br/>
        <w:t xml:space="preserve">        entries.find { it.name == key }</w:t>
        <w:br/>
        <w:t xml:space="preserve">            ?: LEGACY_MAP[key?.uppercase()]</w:t>
        <w:br/>
        <w:t xml:space="preserve">            ?: CIRCULAR_RING            // 兜底</w:t>
        <w:br/>
        <w:t xml:space="preserve">    fun next(t: VisualizerTheme, dir: Int, wrap: Boolean): VisualizerTheme { ... }</w:t>
        <w:br/>
        <w:t>}</w:t>
      </w:r>
    </w:p>
    <w:p>
      <w:pPr>
        <w:spacing w:before="80" w:after="120"/>
        <w:ind w:left="360"/>
      </w:pPr>
      <w:r>
        <w:rPr>
          <w:rFonts w:ascii="Microsoft YaHei" w:hAnsi="Microsoft YaHei" w:eastAsia="Microsoft YaHei"/>
          <w:color w:val="555555"/>
        </w:rPr>
        <w:t>三个旧枚举名可从新枚举中</w:t>
      </w:r>
      <w:r>
        <w:rPr>
          <w:rFonts w:ascii="Microsoft YaHei" w:hAnsi="Microsoft YaHei" w:eastAsia="Microsoft YaHei"/>
          <w:b/>
          <w:color w:val="555555"/>
        </w:rPr>
        <w:t>移除</w:t>
      </w:r>
      <w:r>
        <w:rPr>
          <w:rFonts w:ascii="Microsoft YaHei" w:hAnsi="Microsoft YaHei" w:eastAsia="Microsoft YaHei"/>
          <w:color w:val="555555"/>
        </w:rPr>
        <w:t xml:space="preserve">（改名后 </w:t>
      </w:r>
      <w:r>
        <w:rPr>
          <w:rFonts w:ascii="Consolas" w:hAnsi="Consolas" w:eastAsia="Consolas"/>
          <w:color w:val="555555"/>
          <w:sz w:val="18"/>
        </w:rPr>
        <w:t>fromKey</w:t>
      </w:r>
      <w:r>
        <w:rPr>
          <w:rFonts w:ascii="Microsoft YaHei" w:hAnsi="Microsoft YaHei" w:eastAsia="Microsoft YaHei"/>
          <w:color w:val="555555"/>
        </w:rPr>
        <w:t xml:space="preserve"> 走 </w:t>
      </w:r>
      <w:r>
        <w:rPr>
          <w:rFonts w:ascii="Consolas" w:hAnsi="Consolas" w:eastAsia="Consolas"/>
          <w:color w:val="555555"/>
          <w:sz w:val="18"/>
        </w:rPr>
        <w:t>LEGACY_MAP</w:t>
      </w:r>
      <w:r>
        <w:rPr>
          <w:rFonts w:ascii="Microsoft YaHei" w:hAnsi="Microsoft YaHei" w:eastAsia="Microsoft YaHei"/>
          <w:color w:val="555555"/>
        </w:rPr>
        <w:t>），DataStore 老值自动迁移，</w:t>
      </w:r>
      <w:r>
        <w:rPr>
          <w:rFonts w:ascii="Microsoft YaHei" w:hAnsi="Microsoft YaHei" w:eastAsia="Microsoft YaHei"/>
          <w:b/>
          <w:color w:val="555555"/>
        </w:rPr>
        <w:t>无需显式 migration</w:t>
      </w:r>
      <w:r>
        <w:rPr>
          <w:rFonts w:ascii="Microsoft YaHei" w:hAnsi="Microsoft YaHei" w:eastAsia="Microsoft YaHei"/>
          <w:color w:val="555555"/>
        </w:rPr>
        <w:t>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6.3 自动降级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连续 30 帧 &gt; 20ms → 自动降一档，写 </w:t>
      </w:r>
      <w:r>
        <w:rPr>
          <w:rFonts w:ascii="Consolas" w:hAnsi="Consolas" w:eastAsia="Consolas"/>
          <w:color w:val="C0392B"/>
          <w:sz w:val="18"/>
        </w:rPr>
        <w:t>visualizer_quality_auto = true</w:t>
      </w:r>
      <w:r>
        <w:rPr>
          <w:rFonts w:ascii="Microsoft YaHei" w:hAnsi="Microsoft YaHei" w:eastAsia="Microsoft YaHei"/>
        </w:rPr>
        <w:t>，</w:t>
      </w:r>
      <w:r>
        <w:rPr>
          <w:rFonts w:ascii="Microsoft YaHei" w:hAnsi="Microsoft YaHei" w:eastAsia="Microsoft YaHei"/>
          <w:b/>
        </w:rPr>
        <w:t>仅提示一次</w:t>
      </w:r>
      <w:r>
        <w:rPr>
          <w:rFonts w:ascii="Microsoft YaHei" w:hAnsi="Microsoft YaHei" w:eastAsia="Microsoft YaHei"/>
        </w:rPr>
        <w:t>（避免反复打扰）。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3B57"/>
          <w:sz w:val="32"/>
        </w:rPr>
        <w:t>7. 构建配置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7.1 依赖（app/build.gradle.kts）</w:t>
      </w:r>
    </w:p>
    <w:p>
      <w:pPr>
        <w:spacing w:before="80" w:after="160"/>
        <w:ind w:left="259"/>
        <w:shd w:val="clear" w:fill="F5F5F5"/>
      </w:pPr>
      <w:r>
        <w:rPr>
          <w:rFonts w:ascii="Consolas" w:hAnsi="Consolas" w:eastAsia="Consolas"/>
          <w:sz w:val="17"/>
        </w:rPr>
        <w:t>// 新增（唯一新增依赖）</w:t>
        <w:br/>
        <w:t>implementation("androidx.palette:palette-ktx:1.0.0")</w:t>
      </w:r>
    </w:p>
    <w:p>
      <w:pPr>
        <w:spacing w:before="80" w:after="120"/>
        <w:ind w:left="360"/>
      </w:pPr>
      <w:r>
        <w:rPr>
          <w:rFonts w:ascii="Microsoft YaHei" w:hAnsi="Microsoft YaHei" w:eastAsia="Microsoft YaHei"/>
          <w:color w:val="555555"/>
        </w:rPr>
        <w:t>不引入 WebView、不引入 JTransforms、不引入任何 3D/图表库。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7.2 ProGuard（proguard-rules.pro）</w:t>
      </w:r>
    </w:p>
    <w:p>
      <w:pPr>
        <w:spacing w:before="80" w:after="160"/>
        <w:ind w:left="259"/>
        <w:shd w:val="clear" w:fill="F5F5F5"/>
      </w:pPr>
      <w:r>
        <w:rPr>
          <w:rFonts w:ascii="Consolas" w:hAnsi="Consolas" w:eastAsia="Consolas"/>
          <w:sz w:val="17"/>
        </w:rPr>
        <w:t># 可视化：渲染器通过枚举名反射/工厂创建，需保留</w:t>
        <w:br/>
        <w:t>-keep class com.nasmusic.tv.visualizer.** { *; }</w:t>
        <w:br/>
        <w:t>-keepclassmembers enum com.nasmusic.tv.data.model.VisualizerTheme { *; }</w:t>
        <w:br/>
        <w:t>-keepclassmembers enum com.nasmusic.tv.data.model.VisualQuality { *; }</w:t>
      </w:r>
    </w:p>
    <w:p>
      <w:pPr>
        <w:spacing w:before="80" w:after="120"/>
        <w:ind w:left="360"/>
      </w:pPr>
      <w:r>
        <w:rPr>
          <w:rFonts w:ascii="Microsoft YaHei" w:hAnsi="Microsoft YaHei" w:eastAsia="Microsoft YaHei"/>
          <w:color w:val="555555"/>
        </w:rPr>
        <w:t xml:space="preserve">沿用现有 </w:t>
      </w:r>
      <w:r>
        <w:rPr>
          <w:rFonts w:ascii="Consolas" w:hAnsi="Consolas" w:eastAsia="Consolas"/>
          <w:color w:val="555555"/>
          <w:sz w:val="18"/>
        </w:rPr>
        <w:t>-keep data.model</w:t>
      </w:r>
      <w:r>
        <w:rPr>
          <w:rFonts w:ascii="Microsoft YaHei" w:hAnsi="Microsoft YaHei" w:eastAsia="Microsoft YaHei"/>
          <w:color w:val="555555"/>
        </w:rPr>
        <w:t xml:space="preserve"> 惯例；R8 曾因 Gson 类型擦除导致 v2.5.1 崩溃，新增枚举务必保留。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3B57"/>
          <w:sz w:val="32"/>
        </w:rPr>
        <w:t>8. 设置页清理</w:t>
      </w:r>
    </w:p>
    <w:p>
      <w:pPr>
        <w:spacing w:after="120"/>
      </w:pPr>
      <w:r>
        <w:rPr>
          <w:rFonts w:ascii="Microsoft YaHei" w:hAnsi="Microsoft YaHei" w:eastAsia="Microsoft YaHei"/>
        </w:rPr>
        <w:t>入口按钮已承担全部职责，设置页的频谱开关与主题选择器冗余。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文件</w:t>
            </w:r>
          </w:p>
        </w:tc>
        <w:tc>
          <w:tcPr>
            <w:tcW w:type="dxa" w:w="3312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位置</w:t>
            </w:r>
          </w:p>
        </w:tc>
        <w:tc>
          <w:tcPr>
            <w:tcW w:type="dxa" w:w="3312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动作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AppSettings.kt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:32</w:t>
            </w:r>
            <w:r>
              <w:rPr>
                <w:rFonts w:ascii="Microsoft YaHei" w:hAnsi="Microsoft YaHei" w:eastAsia="Microsoft YaHei"/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7"/>
              </w:rPr>
              <w:t>spectrumEnabled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删除字段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AppSettings.kt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:48-57</w:t>
            </w:r>
            <w:r>
              <w:rPr>
                <w:rFonts w:ascii="Microsoft YaHei" w:hAnsi="Microsoft YaHei" w:eastAsia="Microsoft YaHei"/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7"/>
              </w:rPr>
              <w:t>VisualizerTheme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重写</w:t>
            </w:r>
            <w:r>
              <w:rPr>
                <w:rFonts w:ascii="Microsoft YaHei" w:hAnsi="Microsoft YaHei" w:eastAsia="Microsoft YaHei"/>
                <w:sz w:val="18"/>
              </w:rPr>
              <w:t>为 21 值（§4.0）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AppPreferences.kt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:248</w:t>
            </w:r>
            <w:r>
              <w:rPr>
                <w:rFonts w:ascii="Microsoft YaHei" w:hAnsi="Microsoft YaHei" w:eastAsia="Microsoft YaHei"/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7"/>
              </w:rPr>
              <w:t>keySpectrumEnabled</w:t>
            </w:r>
            <w:r>
              <w:rPr>
                <w:rFonts w:ascii="Microsoft YaHei" w:hAnsi="Microsoft YaHei" w:eastAsia="Microsoft YaHei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:642</w:t>
            </w:r>
            <w:r>
              <w:rPr>
                <w:rFonts w:ascii="Microsoft YaHei" w:hAnsi="Microsoft YaHei" w:eastAsia="Microsoft YaHei"/>
                <w:sz w:val="18"/>
              </w:rPr>
              <w:t xml:space="preserve"> 读取、</w:t>
            </w:r>
            <w:r>
              <w:rPr>
                <w:rFonts w:ascii="Consolas" w:hAnsi="Consolas" w:eastAsia="Consolas"/>
                <w:sz w:val="17"/>
              </w:rPr>
              <w:t>:1528</w:t>
            </w:r>
            <w:r>
              <w:rPr>
                <w:rFonts w:ascii="Microsoft YaHei" w:hAnsi="Microsoft YaHei" w:eastAsia="Microsoft YaHei"/>
                <w:sz w:val="18"/>
              </w:rPr>
              <w:t xml:space="preserve"> 备份写入、</w:t>
            </w:r>
            <w:r>
              <w:rPr>
                <w:rFonts w:ascii="Consolas" w:hAnsi="Consolas" w:eastAsia="Consolas"/>
                <w:sz w:val="17"/>
              </w:rPr>
              <w:t>:837</w:t>
            </w:r>
            <w:r>
              <w:rPr>
                <w:rFonts w:ascii="Microsoft YaHei" w:hAnsi="Microsoft YaHei" w:eastAsia="Microsoft YaHei"/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7"/>
              </w:rPr>
              <w:t>setSpectrumEnabled()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删除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VisualizerPrefs.kt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:14</w:t>
            </w:r>
            <w:r>
              <w:rPr>
                <w:rFonts w:ascii="Microsoft YaHei" w:hAnsi="Microsoft YaHei" w:eastAsia="Microsoft YaHei"/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7"/>
              </w:rPr>
              <w:t>setSpectrumEnabled()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删除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MainViewModel.kt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:2764-2765</w:t>
            </w:r>
            <w:r>
              <w:rPr>
                <w:rFonts w:ascii="Microsoft YaHei" w:hAnsi="Microsoft YaHei" w:eastAsia="Microsoft YaHei"/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7"/>
              </w:rPr>
              <w:t>updateSpectrumEnabled()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删除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PlayerSettingsSection.kt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:33</w:t>
            </w:r>
            <w:r>
              <w:rPr>
                <w:rFonts w:ascii="Microsoft YaHei" w:hAnsi="Microsoft YaHei" w:eastAsia="Microsoft YaHei"/>
                <w:sz w:val="18"/>
              </w:rPr>
              <w:t xml:space="preserve"> 参数、</w:t>
            </w:r>
            <w:r>
              <w:rPr>
                <w:rFonts w:ascii="Consolas" w:hAnsi="Consolas" w:eastAsia="Consolas"/>
                <w:sz w:val="17"/>
              </w:rPr>
              <w:t>:57</w:t>
            </w:r>
            <w:r>
              <w:rPr>
                <w:rFonts w:ascii="Microsoft YaHei" w:hAnsi="Microsoft YaHei" w:eastAsia="Microsoft YaHei"/>
                <w:sz w:val="18"/>
              </w:rPr>
              <w:t xml:space="preserve"> 回调、</w:t>
            </w:r>
            <w:r>
              <w:rPr>
                <w:rFonts w:ascii="Consolas" w:hAnsi="Consolas" w:eastAsia="Consolas"/>
                <w:sz w:val="17"/>
              </w:rPr>
              <w:t>:85</w:t>
            </w:r>
            <w:r>
              <w:rPr>
                <w:rFonts w:ascii="Microsoft YaHei" w:hAnsi="Microsoft YaHei" w:eastAsia="Microsoft YaHei"/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7"/>
              </w:rPr>
              <w:t>SettingSwitch</w:t>
            </w:r>
            <w:r>
              <w:rPr>
                <w:rFonts w:ascii="Microsoft YaHei" w:hAnsi="Microsoft YaHei" w:eastAsia="Microsoft YaHei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:86-87</w:t>
            </w:r>
            <w:r>
              <w:rPr>
                <w:rFonts w:ascii="Microsoft YaHei" w:hAnsi="Microsoft YaHei" w:eastAsia="Microsoft YaHei"/>
                <w:sz w:val="18"/>
              </w:rPr>
              <w:t xml:space="preserve"> 主题选择器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删除（</w:t>
            </w:r>
            <w:r>
              <w:rPr>
                <w:rFonts w:ascii="Microsoft YaHei" w:hAnsi="Microsoft YaHei" w:eastAsia="Microsoft YaHei"/>
                <w:b/>
                <w:sz w:val="18"/>
              </w:rPr>
              <w:t>画质档位保留</w:t>
            </w:r>
            <w:r>
              <w:rPr>
                <w:rFonts w:ascii="Microsoft YaHei" w:hAnsi="Microsoft YaHei" w:eastAsia="Microsoft YaHei"/>
                <w:sz w:val="18"/>
              </w:rPr>
              <w:t>）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SettingsScreen.kt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:156-157</w:t>
            </w:r>
            <w:r>
              <w:rPr>
                <w:rFonts w:ascii="Microsoft YaHei" w:hAnsi="Microsoft YaHei" w:eastAsia="Microsoft YaHei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:403</w:t>
            </w:r>
            <w:r>
              <w:rPr>
                <w:rFonts w:ascii="Microsoft YaHei" w:hAnsi="Microsoft YaHei" w:eastAsia="Microsoft YaHei"/>
                <w:sz w:val="18"/>
              </w:rPr>
              <w:t>/</w:t>
            </w:r>
            <w:r>
              <w:rPr>
                <w:rFonts w:ascii="Consolas" w:hAnsi="Consolas" w:eastAsia="Consolas"/>
                <w:sz w:val="17"/>
              </w:rPr>
              <w:t>:425</w:t>
            </w:r>
            <w:r>
              <w:rPr>
                <w:rFonts w:ascii="Microsoft YaHei" w:hAnsi="Microsoft YaHei" w:eastAsia="Microsoft YaHei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:198-199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删除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SettingsBranch.kt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:117-118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删除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NowPlayingScreen.kt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:107</w:t>
            </w:r>
            <w:r>
              <w:rPr>
                <w:rFonts w:ascii="Microsoft YaHei" w:hAnsi="Microsoft YaHei" w:eastAsia="Microsoft YaHei"/>
                <w:sz w:val="18"/>
              </w:rPr>
              <w:t xml:space="preserve"> 参数、</w:t>
            </w:r>
            <w:r>
              <w:rPr>
                <w:rFonts w:ascii="Consolas" w:hAnsi="Consolas" w:eastAsia="Consolas"/>
                <w:sz w:val="17"/>
              </w:rPr>
              <w:t>:471-481</w:t>
            </w:r>
            <w:r>
              <w:rPr>
                <w:rFonts w:ascii="Microsoft YaHei" w:hAnsi="Microsoft YaHei" w:eastAsia="Microsoft YaHei"/>
                <w:sz w:val="18"/>
              </w:rPr>
              <w:t xml:space="preserve"> 条件块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删除（48dp 小频谱条随之移除）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NowPlayingBranch.kt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:128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删除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values/strings.xml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settings_spectrum</w:t>
            </w:r>
            <w:r>
              <w:rPr>
                <w:rFonts w:ascii="Microsoft YaHei" w:hAnsi="Microsoft YaHei" w:eastAsia="Microsoft YaHei"/>
                <w:sz w:val="18"/>
              </w:rPr>
              <w:t>(337)、</w:t>
            </w:r>
            <w:r>
              <w:rPr>
                <w:rFonts w:ascii="Consolas" w:hAnsi="Consolas" w:eastAsia="Consolas"/>
                <w:sz w:val="17"/>
              </w:rPr>
              <w:t>settings_spectrum_desc</w:t>
            </w:r>
            <w:r>
              <w:rPr>
                <w:rFonts w:ascii="Microsoft YaHei" w:hAnsi="Microsoft YaHei" w:eastAsia="Microsoft YaHei"/>
                <w:sz w:val="18"/>
              </w:rPr>
              <w:t>(338)、</w:t>
            </w:r>
            <w:r>
              <w:rPr>
                <w:rFonts w:ascii="Consolas" w:hAnsi="Consolas" w:eastAsia="Consolas"/>
                <w:sz w:val="17"/>
              </w:rPr>
              <w:t>settings_spectrum_theme</w:t>
            </w:r>
            <w:r>
              <w:rPr>
                <w:rFonts w:ascii="Microsoft YaHei" w:hAnsi="Microsoft YaHei" w:eastAsia="Microsoft YaHei"/>
                <w:sz w:val="18"/>
              </w:rPr>
              <w:t>(548)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删除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/>
        </w:rPr>
        <w:t>连带</w:t>
      </w:r>
      <w:r>
        <w:rPr>
          <w:rFonts w:ascii="Microsoft YaHei" w:hAnsi="Microsoft YaHei" w:eastAsia="Microsoft YaHei"/>
        </w:rPr>
        <w:t>：NowPlaying 的 48dp 小频谱条</w:t>
      </w:r>
      <w:r>
        <w:rPr>
          <w:rFonts w:ascii="Microsoft YaHei" w:hAnsi="Microsoft YaHei" w:eastAsia="Microsoft YaHei"/>
          <w:b/>
        </w:rPr>
        <w:t>一并移除</w:t>
      </w:r>
      <w:r>
        <w:rPr>
          <w:rFonts w:ascii="Microsoft YaHei" w:hAnsi="Microsoft YaHei" w:eastAsia="Microsoft YaHei"/>
        </w:rPr>
        <w:t>——它正是"不好看"的判定对象，且已由全屏舞台取代。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保留</w:t>
      </w:r>
      <w:r>
        <w:rPr>
          <w:rFonts w:ascii="Microsoft YaHei" w:hAnsi="Microsoft YaHei" w:eastAsia="Microsoft YaHei"/>
        </w:rPr>
        <w:t>：设置页保留「可视化画质」档位（性能选项，非开关）。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兼容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0392B"/>
          <w:sz w:val="18"/>
        </w:rPr>
        <w:t>settings_spectrum_enabled</w:t>
      </w:r>
      <w:r>
        <w:rPr>
          <w:rFonts w:ascii="Microsoft YaHei" w:hAnsi="Microsoft YaHei" w:eastAsia="Microsoft YaHei"/>
        </w:rPr>
        <w:t xml:space="preserve"> 残留键无害；确认备份/恢复的 Gson </w:t>
      </w:r>
      <w:r>
        <w:rPr>
          <w:rFonts w:ascii="Microsoft YaHei" w:hAnsi="Microsoft YaHei" w:eastAsia="Microsoft YaHei"/>
          <w:b/>
        </w:rPr>
        <w:t>能容忍未知字段</w:t>
      </w:r>
      <w:r>
        <w:rPr>
          <w:rFonts w:ascii="Microsoft YaHei" w:hAnsi="Microsoft YaHei" w:eastAsia="Microsoft YaHei"/>
        </w:rPr>
        <w:t>（默认可容忍）。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3B57"/>
          <w:sz w:val="32"/>
        </w:rPr>
        <w:t>9. 性能预算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9.1 红线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指标</w:t>
            </w:r>
          </w:p>
        </w:tc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目标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单帧绘制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≤ 16ms</w:t>
            </w:r>
            <w:r>
              <w:rPr>
                <w:rFonts w:ascii="Microsoft YaHei" w:hAnsi="Microsoft YaHei" w:eastAsia="Microsoft YaHei"/>
                <w:sz w:val="18"/>
              </w:rPr>
              <w:t>（30fps）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每帧对象分配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0</w:t>
            </w:r>
            <w:r>
              <w:rPr>
                <w:rFonts w:ascii="Microsoft YaHei" w:hAnsi="Microsoft YaHei" w:eastAsia="Microsoft YaHei"/>
                <w:sz w:val="18"/>
              </w:rPr>
              <w:t>（</w:t>
            </w:r>
            <w:r>
              <w:rPr>
                <w:rFonts w:ascii="Consolas" w:hAnsi="Consolas" w:eastAsia="Consolas"/>
                <w:sz w:val="17"/>
              </w:rPr>
              <w:t>Paint</w:t>
            </w:r>
            <w:r>
              <w:rPr>
                <w:rFonts w:ascii="Microsoft YaHei" w:hAnsi="Microsoft YaHei" w:eastAsia="Microsoft YaHei"/>
                <w:sz w:val="18"/>
              </w:rPr>
              <w:t>/</w:t>
            </w:r>
            <w:r>
              <w:rPr>
                <w:rFonts w:ascii="Consolas" w:hAnsi="Consolas" w:eastAsia="Consolas"/>
                <w:sz w:val="17"/>
              </w:rPr>
              <w:t>Path</w:t>
            </w:r>
            <w:r>
              <w:rPr>
                <w:rFonts w:ascii="Microsoft YaHei" w:hAnsi="Microsoft YaHei" w:eastAsia="Microsoft YaHei"/>
                <w:sz w:val="18"/>
              </w:rPr>
              <w:t>/</w:t>
            </w:r>
            <w:r>
              <w:rPr>
                <w:rFonts w:ascii="Consolas" w:hAnsi="Consolas" w:eastAsia="Consolas"/>
                <w:sz w:val="17"/>
              </w:rPr>
              <w:t>Color</w:t>
            </w:r>
            <w:r>
              <w:rPr>
                <w:rFonts w:ascii="Microsoft YaHei" w:hAnsi="Microsoft YaHei" w:eastAsia="Microsoft YaHei"/>
                <w:sz w:val="18"/>
              </w:rPr>
              <w:t xml:space="preserve"> 提到 </w:t>
            </w:r>
            <w:r>
              <w:rPr>
                <w:rFonts w:ascii="Consolas" w:hAnsi="Consolas" w:eastAsia="Consolas"/>
                <w:sz w:val="17"/>
              </w:rPr>
              <w:t>remember</w:t>
            </w:r>
            <w:r>
              <w:rPr>
                <w:rFonts w:ascii="Microsoft YaHei" w:hAnsi="Microsoft YaHei" w:eastAsia="Microsoft YaHei"/>
                <w:sz w:val="18"/>
              </w:rPr>
              <w:t xml:space="preserve">；粒子平铺 </w:t>
            </w:r>
            <w:r>
              <w:rPr>
                <w:rFonts w:ascii="Consolas" w:hAnsi="Consolas" w:eastAsia="Consolas"/>
                <w:sz w:val="17"/>
              </w:rPr>
              <w:t>FloatArray</w:t>
            </w:r>
            <w:r>
              <w:rPr>
                <w:rFonts w:ascii="Microsoft YaHei" w:hAnsi="Microsoft YaHei" w:eastAsia="Microsoft YaHei"/>
                <w:sz w:val="18"/>
              </w:rPr>
              <w:t>；</w:t>
            </w:r>
            <w:r>
              <w:rPr>
                <w:rFonts w:ascii="Consolas" w:hAnsi="Consolas" w:eastAsia="Consolas"/>
                <w:sz w:val="17"/>
              </w:rPr>
              <w:t>AudioFrame</w:t>
            </w:r>
            <w:r>
              <w:rPr>
                <w:rFonts w:ascii="Microsoft YaHei" w:hAnsi="Microsoft YaHei" w:eastAsia="Microsoft YaHei"/>
                <w:sz w:val="18"/>
              </w:rPr>
              <w:t xml:space="preserve"> 单例）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音频线程分配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0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内存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连续 30min 无单调增长</w:t>
            </w:r>
          </w:p>
        </w:tc>
      </w:tr>
    </w:tbl>
    <w:p/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9.2 分配审计清单（Code Review 必查）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位置</w:t>
            </w:r>
          </w:p>
        </w:tc>
        <w:tc>
          <w:tcPr>
            <w:tcW w:type="dxa" w:w="3312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现状</w:t>
            </w:r>
          </w:p>
        </w:tc>
        <w:tc>
          <w:tcPr>
            <w:tcW w:type="dxa" w:w="3312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要求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SpectrumAnalyzer:148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FloatArray(512)</w:t>
            </w:r>
            <w:r>
              <w:rPr>
                <w:rFonts w:ascii="Microsoft YaHei" w:hAnsi="Microsoft YaHei" w:eastAsia="Microsoft YaHei"/>
                <w:sz w:val="18"/>
              </w:rPr>
              <w:t xml:space="preserve"> 每帧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预分配复用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SpectrumAnalyzer:216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sliceArray(5..19)</w:t>
            </w:r>
            <w:r>
              <w:rPr>
                <w:rFonts w:ascii="Microsoft YaHei" w:hAnsi="Microsoft YaHei" w:eastAsia="Microsoft YaHei"/>
                <w:sz w:val="18"/>
              </w:rPr>
              <w:t xml:space="preserve"> 每帧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循环取 max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SpectrumAnalyzer:197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FloatArray(32)</w:t>
            </w:r>
            <w:r>
              <w:rPr>
                <w:rFonts w:ascii="Microsoft YaHei" w:hAnsi="Microsoft YaHei" w:eastAsia="Microsoft YaHei"/>
                <w:sz w:val="18"/>
              </w:rPr>
              <w:t xml:space="preserve"> 每帧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预分配复用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SpectrumAnalyzer:91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emit 新数组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改帧序号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各 Renderer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绘制函数内禁止 </w:t>
            </w:r>
            <w:r>
              <w:rPr>
                <w:rFonts w:ascii="Consolas" w:hAnsi="Consolas" w:eastAsia="Consolas"/>
                <w:sz w:val="17"/>
              </w:rPr>
              <w:t>new</w:t>
            </w:r>
            <w:r>
              <w:rPr>
                <w:rFonts w:ascii="Microsoft YaHei" w:hAnsi="Microsoft YaHei" w:eastAsia="Microsoft YaHei"/>
                <w:sz w:val="18"/>
              </w:rPr>
              <w:t>；历史帧用预分配环形缓冲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粒子系统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平铺 </w:t>
            </w:r>
            <w:r>
              <w:rPr>
                <w:rFonts w:ascii="Consolas" w:hAnsi="Consolas" w:eastAsia="Consolas"/>
                <w:sz w:val="17"/>
              </w:rPr>
              <w:t>FloatArray</w:t>
            </w:r>
            <w:r>
              <w:rPr>
                <w:rFonts w:ascii="Microsoft YaHei" w:hAnsi="Microsoft YaHei" w:eastAsia="Microsoft YaHei"/>
                <w:sz w:val="18"/>
              </w:rPr>
              <w:t xml:space="preserve"> + 对象池，</w:t>
            </w:r>
            <w:r>
              <w:rPr>
                <w:rFonts w:ascii="Microsoft YaHei" w:hAnsi="Microsoft YaHei" w:eastAsia="Microsoft YaHei"/>
                <w:b/>
                <w:sz w:val="18"/>
              </w:rPr>
              <w:t>禁止 `List&lt;Particle&gt;`</w:t>
            </w:r>
          </w:p>
        </w:tc>
      </w:tr>
    </w:tbl>
    <w:p/>
    <w:p>
      <w:pPr>
        <w:pStyle w:val="Heading2"/>
      </w:pPr>
      <w:r/>
      <w:r>
        <w:rPr>
          <w:rFonts w:ascii="Microsoft YaHei" w:hAnsi="Microsoft YaHei" w:eastAsia="Microsoft YaHei"/>
          <w:b/>
          <w:color w:val="1F3B57"/>
          <w:sz w:val="32"/>
        </w:rPr>
        <w:t>10. 测试计划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10.1 单元测试（app/src/test/）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测试类</w:t>
            </w:r>
          </w:p>
        </w:tc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用例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BeatDetectorTest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120BPM 稳定检出 ≥18/20；静音 0 拍；恒定能量 ≤1 拍；180BPM ≥16/20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SpectrumAnalyzerTest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AGC：轻鼓点 ≈0.45、重鼓点 1.0（验证 ⑨）；静音返回</w:t>
            </w:r>
            <w:r>
              <w:rPr>
                <w:rFonts w:ascii="Microsoft YaHei" w:hAnsi="Microsoft YaHei" w:eastAsia="Microsoft YaHei"/>
                <w:b/>
                <w:sz w:val="18"/>
              </w:rPr>
              <w:t>长度正确</w:t>
            </w:r>
            <w:r>
              <w:rPr>
                <w:rFonts w:ascii="Microsoft YaHei" w:hAnsi="Microsoft YaHei" w:eastAsia="Microsoft YaHei"/>
                <w:sz w:val="18"/>
              </w:rPr>
              <w:t>的全 0 数组（验证 ⑭）；</w:t>
            </w:r>
            <w:r>
              <w:rPr>
                <w:rFonts w:ascii="Consolas" w:hAnsi="Consolas" w:eastAsia="Consolas"/>
                <w:sz w:val="17"/>
              </w:rPr>
              <w:t>captureSize</w:t>
            </w:r>
            <w:r>
              <w:rPr>
                <w:rFonts w:ascii="Microsoft YaHei" w:hAnsi="Microsoft YaHei" w:eastAsia="Microsoft YaHei"/>
                <w:sz w:val="18"/>
              </w:rPr>
              <w:t xml:space="preserve"> 取 </w:t>
            </w:r>
            <w:r>
              <w:rPr>
                <w:rFonts w:ascii="Consolas" w:hAnsi="Consolas" w:eastAsia="Consolas"/>
                <w:sz w:val="17"/>
              </w:rPr>
              <w:t>maxSize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FindCurrentLyricLineTest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空列表 → -1；未开始 → -1；跨行边界；超长歌词（1000 行）性能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VisualizerThemeTest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fromKey("COLOR_FLOW")</w:t>
            </w:r>
            <w:r>
              <w:rPr>
                <w:rFonts w:ascii="Microsoft YaHei" w:hAnsi="Microsoft YaHei" w:eastAsia="Microsoft YaHei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CIRCULAR_RING</w:t>
            </w:r>
            <w:r>
              <w:rPr>
                <w:rFonts w:ascii="Microsoft YaHei" w:hAnsi="Microsoft YaHei" w:eastAsia="Microsoft YaHei"/>
                <w:sz w:val="18"/>
              </w:rPr>
              <w:t>（验证 ⑮）；未知 key → 默认；</w:t>
            </w:r>
            <w:r>
              <w:rPr>
                <w:rFonts w:ascii="Consolas" w:hAnsi="Consolas" w:eastAsia="Consolas"/>
                <w:sz w:val="17"/>
              </w:rPr>
              <w:t>next()</w:t>
            </w:r>
            <w:r>
              <w:rPr>
                <w:rFonts w:ascii="Microsoft YaHei" w:hAnsi="Microsoft YaHei" w:eastAsia="Microsoft YaHei"/>
                <w:sz w:val="18"/>
              </w:rPr>
              <w:t xml:space="preserve"> 环绕且跳过不支持档位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AudioFrameTest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reset()</w:t>
            </w:r>
            <w:r>
              <w:rPr>
                <w:rFonts w:ascii="Microsoft YaHei" w:hAnsi="Microsoft YaHei" w:eastAsia="Microsoft YaHei"/>
                <w:sz w:val="18"/>
              </w:rPr>
              <w:t xml:space="preserve"> 后全字段归零；数组长度符合契约</w:t>
            </w:r>
          </w:p>
        </w:tc>
      </w:tr>
    </w:tbl>
    <w:p/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10.2 手工验收（TV 真机必测）</w:t>
      </w:r>
    </w:p>
    <w:p>
      <w:pPr>
        <w:spacing w:after="120"/>
      </w:pPr>
      <w:r>
        <w:rPr>
          <w:rFonts w:ascii="Microsoft YaHei" w:hAnsi="Microsoft YaHei" w:eastAsia="Microsoft YaHei"/>
        </w:rPr>
        <w:t>见 §12 验收标准。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3B57"/>
          <w:sz w:val="32"/>
        </w:rPr>
        <w:t>11. 实施计划与 DoD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阶段</w:t>
            </w:r>
          </w:p>
        </w:tc>
        <w:tc>
          <w:tcPr>
            <w:tcW w:type="dxa" w:w="2484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内容</w:t>
            </w:r>
          </w:p>
        </w:tc>
        <w:tc>
          <w:tcPr>
            <w:tcW w:type="dxa" w:w="2484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预估</w:t>
            </w:r>
          </w:p>
        </w:tc>
        <w:tc>
          <w:tcPr>
            <w:tcW w:type="dxa" w:w="2484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完成判据（DoD）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P0 修硬伤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①柱数契约、⑨低频 AGC、⑨-b 双通道、⑩</w:t>
            </w:r>
            <w:r>
              <w:rPr>
                <w:rFonts w:ascii="Consolas" w:hAnsi="Consolas" w:eastAsia="Consolas"/>
                <w:sz w:val="17"/>
              </w:rPr>
              <w:t>captureSize</w:t>
            </w:r>
            <w:r>
              <w:rPr>
                <w:rFonts w:ascii="Microsoft YaHei" w:hAnsi="Microsoft YaHei" w:eastAsia="Microsoft YaHei"/>
                <w:sz w:val="18"/>
              </w:rPr>
              <w:t xml:space="preserve">+20ms、⑫零分配、⑬帧序号、⑭静音全 0、删除 </w:t>
            </w:r>
            <w:r>
              <w:rPr>
                <w:rFonts w:ascii="Consolas" w:hAnsi="Consolas" w:eastAsia="Consolas"/>
                <w:sz w:val="17"/>
              </w:rPr>
              <w:t>Log.d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1 天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NowPlaying 频谱全宽响应；轻/重鼓点柱高明显不同；Allocation Tracker 60s 无增长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P1 契约与骨架</w:t>
            </w:r>
          </w:p>
        </w:tc>
        <w:tc>
          <w:tcPr>
            <w:tcW w:type="dxa" w:w="2484"/>
          </w:tcPr>
          <w:p>
            <w:r/>
            <w:r>
              <w:rPr>
                <w:rFonts w:ascii="Consolas" w:hAnsi="Consolas" w:eastAsia="Consolas"/>
                <w:sz w:val="17"/>
              </w:rPr>
              <w:t>AudioFrame</w:t>
            </w:r>
            <w:r>
              <w:rPr>
                <w:rFonts w:ascii="Microsoft YaHei" w:hAnsi="Microsoft YaHei" w:eastAsia="Microsoft YaHei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RenderContext</w:t>
            </w:r>
            <w:r>
              <w:rPr>
                <w:rFonts w:ascii="Microsoft YaHei" w:hAnsi="Microsoft YaHei" w:eastAsia="Microsoft YaHei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VisualizerRenderer</w:t>
            </w:r>
            <w:r>
              <w:rPr>
                <w:rFonts w:ascii="Microsoft YaHei" w:hAnsi="Microsoft YaHei" w:eastAsia="Microsoft YaHei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SpectrumRepository</w:t>
            </w:r>
            <w:r>
              <w:rPr>
                <w:rFonts w:ascii="Microsoft YaHei" w:hAnsi="Microsoft YaHei" w:eastAsia="Microsoft YaHei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BeatDetector</w:t>
            </w:r>
            <w:r>
              <w:rPr>
                <w:rFonts w:ascii="Microsoft YaHei" w:hAnsi="Microsoft YaHei" w:eastAsia="Microsoft YaHei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VisualizerTheme</w:t>
            </w:r>
            <w:r>
              <w:rPr>
                <w:rFonts w:ascii="Microsoft YaHei" w:hAnsi="Microsoft YaHei" w:eastAsia="Microsoft YaHei"/>
                <w:sz w:val="18"/>
              </w:rPr>
              <w:t>(21)、</w:t>
            </w:r>
            <w:r>
              <w:rPr>
                <w:rFonts w:ascii="Consolas" w:hAnsi="Consolas" w:eastAsia="Consolas"/>
                <w:sz w:val="17"/>
              </w:rPr>
              <w:t>VisualQuality</w:t>
            </w:r>
            <w:r>
              <w:rPr>
                <w:rFonts w:ascii="Microsoft YaHei" w:hAnsi="Microsoft YaHei" w:eastAsia="Microsoft YaHei"/>
                <w:sz w:val="18"/>
              </w:rPr>
              <w:t>、DataStore、</w:t>
            </w:r>
            <w:r>
              <w:rPr>
                <w:rFonts w:ascii="Consolas" w:hAnsi="Consolas" w:eastAsia="Consolas"/>
                <w:sz w:val="17"/>
              </w:rPr>
              <w:t>LEGACY_MAP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2 天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单测全绿；写死数据的 Mock 效果能渲染；老用户主题正确迁移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P2 基础 7 套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E01–E07（BASIC）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3 天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 套均可渲染且随音乐律动；低档不掉帧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P3 进阶 10 套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E08–E17（ADV）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4–5 天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 套可渲染；E12/E16/E13 性能达标；粒子零 GC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P4 高阶 3 套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E18 MilkDrop、E19 粒子文字、E20 等离子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2–3 天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仅高档可用；</w:t>
            </w:r>
            <w:r>
              <w:rPr>
                <w:rFonts w:ascii="Consolas" w:hAnsi="Consolas" w:eastAsia="Consolas"/>
                <w:sz w:val="17"/>
              </w:rPr>
              <w:t>onExit</w:t>
            </w:r>
            <w:r>
              <w:rPr>
                <w:rFonts w:ascii="Microsoft YaHei" w:hAnsi="Microsoft YaHei" w:eastAsia="Microsoft YaHei"/>
                <w:sz w:val="18"/>
              </w:rPr>
              <w:t xml:space="preserve"> 无泄漏；E19 采样降级路径验证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P5 舞台与交互</w:t>
            </w:r>
          </w:p>
        </w:tc>
        <w:tc>
          <w:tcPr>
            <w:tcW w:type="dxa" w:w="2484"/>
          </w:tcPr>
          <w:p>
            <w:r/>
            <w:r>
              <w:rPr>
                <w:rFonts w:ascii="Consolas" w:hAnsi="Consolas" w:eastAsia="Consolas"/>
                <w:sz w:val="17"/>
              </w:rPr>
              <w:t>VisualizerStage</w:t>
            </w:r>
            <w:r>
              <w:rPr>
                <w:rFonts w:ascii="Microsoft YaHei" w:hAnsi="Microsoft YaHei" w:eastAsia="Microsoft YaHei"/>
                <w:sz w:val="18"/>
              </w:rPr>
              <w:t xml:space="preserve"> 三层、入口按钮、VM、AppRoot、TV 左右键、手机滑动、歌词行、指示器、设置页清理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3 天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全部交互验收通过；BACK 优先级正确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P6 自动导演 + 降级</w:t>
            </w:r>
          </w:p>
        </w:tc>
        <w:tc>
          <w:tcPr>
            <w:tcW w:type="dxa" w:w="2484"/>
          </w:tcPr>
          <w:p>
            <w:r/>
            <w:r>
              <w:rPr>
                <w:rFonts w:ascii="Consolas" w:hAnsi="Consolas" w:eastAsia="Consolas"/>
                <w:sz w:val="17"/>
              </w:rPr>
              <w:t>AUTO_DIRECTOR</w:t>
            </w:r>
            <w:r>
              <w:rPr>
                <w:rFonts w:ascii="Microsoft YaHei" w:hAnsi="Microsoft YaHei" w:eastAsia="Microsoft YaHei"/>
                <w:sz w:val="18"/>
              </w:rPr>
              <w:t xml:space="preserve"> 滞回调度、</w:t>
            </w:r>
            <w:r>
              <w:rPr>
                <w:rFonts w:ascii="Consolas" w:hAnsi="Consolas" w:eastAsia="Consolas"/>
                <w:sz w:val="17"/>
              </w:rPr>
              <w:t>PcmTapProcessor</w:t>
            </w:r>
            <w:r>
              <w:rPr>
                <w:rFonts w:ascii="Microsoft YaHei" w:hAnsi="Microsoft YaHei" w:eastAsia="Microsoft YaHei"/>
                <w:sz w:val="18"/>
              </w:rPr>
              <w:t xml:space="preserve"> 通道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1–2 天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自动档 8s 内不跳变；</w:t>
            </w:r>
            <w:r>
              <w:rPr>
                <w:rFonts w:ascii="Consolas" w:hAnsi="Consolas" w:eastAsia="Consolas"/>
                <w:sz w:val="17"/>
              </w:rPr>
              <w:t>Visualizer</w:t>
            </w:r>
            <w:r>
              <w:rPr>
                <w:rFonts w:ascii="Microsoft YaHei" w:hAnsi="Microsoft YaHei" w:eastAsia="Microsoft YaHei"/>
                <w:sz w:val="18"/>
              </w:rPr>
              <w:t xml:space="preserve"> 全 0 时能切 Tap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合计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P0–P5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16–19 天</w:t>
            </w:r>
          </w:p>
        </w:tc>
        <w:tc>
          <w:tcPr>
            <w:tcW w:type="dxa" w:w="2484"/>
          </w:tcPr>
          <w:p>
            <w:r/>
          </w:p>
        </w:tc>
      </w:tr>
    </w:tbl>
    <w:p/>
    <w:p>
      <w:pPr>
        <w:spacing w:before="80" w:after="120"/>
        <w:ind w:left="360"/>
      </w:pPr>
      <w:r>
        <w:rPr>
          <w:rFonts w:ascii="Microsoft YaHei" w:hAnsi="Microsoft YaHei" w:eastAsia="Microsoft YaHei"/>
          <w:b/>
          <w:color w:val="555555"/>
        </w:rPr>
        <w:t>最低可行版本</w:t>
      </w:r>
      <w:r>
        <w:rPr>
          <w:rFonts w:ascii="Microsoft YaHei" w:hAnsi="Microsoft YaHei" w:eastAsia="Microsoft YaHei"/>
          <w:color w:val="555555"/>
        </w:rPr>
        <w:t>：</w:t>
      </w:r>
      <w:r>
        <w:rPr>
          <w:rFonts w:ascii="Microsoft YaHei" w:hAnsi="Microsoft YaHei" w:eastAsia="Microsoft YaHei"/>
          <w:b/>
          <w:color w:val="555555"/>
        </w:rPr>
        <w:t>P0 仅 1 天</w:t>
      </w:r>
      <w:r>
        <w:rPr>
          <w:rFonts w:ascii="Microsoft YaHei" w:hAnsi="Microsoft YaHei" w:eastAsia="Microsoft YaHei"/>
          <w:color w:val="555555"/>
        </w:rPr>
        <w:t xml:space="preserve"> —— 修完 AGC + 双通道，现有频谱当场会呼吸。 </w:t>
      </w:r>
      <w:r>
        <w:rPr>
          <w:rFonts w:ascii="Microsoft YaHei" w:hAnsi="Microsoft YaHei" w:eastAsia="Microsoft YaHei"/>
          <w:b/>
          <w:color w:val="555555"/>
        </w:rPr>
        <w:t>推荐首发</w:t>
      </w:r>
      <w:r>
        <w:rPr>
          <w:rFonts w:ascii="Microsoft YaHei" w:hAnsi="Microsoft YaHei" w:eastAsia="Microsoft YaHei"/>
          <w:color w:val="555555"/>
        </w:rPr>
        <w:t xml:space="preserve">：P0 + P1 + E05 圆形频谱环 + P5 ≈ </w:t>
      </w:r>
      <w:r>
        <w:rPr>
          <w:rFonts w:ascii="Microsoft YaHei" w:hAnsi="Microsoft YaHei" w:eastAsia="Microsoft YaHei"/>
          <w:b/>
          <w:color w:val="555555"/>
        </w:rPr>
        <w:t>8 天</w:t>
      </w:r>
      <w:r>
        <w:rPr>
          <w:rFonts w:ascii="Microsoft YaHei" w:hAnsi="Microsoft YaHei" w:eastAsia="Microsoft YaHei"/>
          <w:color w:val="555555"/>
        </w:rPr>
        <w:t xml:space="preserve">。 </w:t>
      </w:r>
      <w:r>
        <w:rPr>
          <w:rFonts w:ascii="Microsoft YaHei" w:hAnsi="Microsoft YaHei" w:eastAsia="Microsoft YaHei"/>
          <w:b/>
          <w:color w:val="555555"/>
        </w:rPr>
        <w:t>首个动手项</w:t>
      </w:r>
      <w:r>
        <w:rPr>
          <w:rFonts w:ascii="Microsoft YaHei" w:hAnsi="Microsoft YaHei" w:eastAsia="Microsoft YaHei"/>
          <w:color w:val="555555"/>
        </w:rPr>
        <w:t>：</w:t>
      </w:r>
      <w:r>
        <w:rPr>
          <w:rFonts w:ascii="Consolas" w:hAnsi="Consolas" w:eastAsia="Consolas"/>
          <w:color w:val="555555"/>
          <w:sz w:val="18"/>
        </w:rPr>
        <w:t>AudioFrame</w:t>
      </w:r>
      <w:r>
        <w:rPr>
          <w:rFonts w:ascii="Microsoft YaHei" w:hAnsi="Microsoft YaHei" w:eastAsia="Microsoft YaHei"/>
          <w:color w:val="555555"/>
        </w:rPr>
        <w:t xml:space="preserve"> 契约与 </w:t>
      </w:r>
      <w:r>
        <w:rPr>
          <w:rFonts w:ascii="Consolas" w:hAnsi="Consolas" w:eastAsia="Consolas"/>
          <w:color w:val="555555"/>
          <w:sz w:val="18"/>
        </w:rPr>
        <w:t>VisualizerRenderer</w:t>
      </w:r>
      <w:r>
        <w:rPr>
          <w:rFonts w:ascii="Microsoft YaHei" w:hAnsi="Microsoft YaHei" w:eastAsia="Microsoft YaHei"/>
          <w:color w:val="555555"/>
        </w:rPr>
        <w:t xml:space="preserve"> 接口（P1 前半）——接口钉死后，P2–P4 的 20 套效果可</w:t>
      </w:r>
      <w:r>
        <w:rPr>
          <w:rFonts w:ascii="Microsoft YaHei" w:hAnsi="Microsoft YaHei" w:eastAsia="Microsoft YaHei"/>
          <w:b/>
          <w:color w:val="555555"/>
        </w:rPr>
        <w:t>并行开发、互不阻塞</w:t>
      </w:r>
      <w:r>
        <w:rPr>
          <w:rFonts w:ascii="Microsoft YaHei" w:hAnsi="Microsoft YaHei" w:eastAsia="Microsoft YaHei"/>
          <w:color w:val="555555"/>
        </w:rPr>
        <w:t>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3B57"/>
          <w:sz w:val="32"/>
        </w:rPr>
        <w:t>12. 验收标准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呼吸感（最高优先级）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</w:rPr>
        <w:t>[ ] 轻鼓点与重鼓点柱高</w:t>
      </w:r>
      <w:r>
        <w:rPr>
          <w:rFonts w:ascii="Microsoft YaHei" w:hAnsi="Microsoft YaHei" w:eastAsia="Microsoft YaHei"/>
          <w:b/>
        </w:rPr>
        <w:t>明显不同</w:t>
      </w:r>
      <w:r>
        <w:rPr>
          <w:rFonts w:ascii="Microsoft YaHei" w:hAnsi="Microsoft YaHei" w:eastAsia="Microsoft YaHei"/>
        </w:rPr>
        <w:t>（⑨ AGC 生效）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</w:rPr>
        <w:t>[ ] 弱间奏显著回落，不再恒顶格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</w:rPr>
        <w:t>[ ] 鼓点瞬间整体脉冲 6–8%，~250ms 平滑回落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</w:rPr>
        <w:t>[ ] &gt;140 BPM 不漏拍；慢歌不误触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</w:rPr>
        <w:t>[ ] 静音 3s 后转缓慢正弦呼吸，画面不"死"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</w:rPr>
        <w:t xml:space="preserve">[ ] </w:t>
      </w:r>
      <w:r>
        <w:rPr>
          <w:rFonts w:ascii="Microsoft YaHei" w:hAnsi="Microsoft YaHei" w:eastAsia="Microsoft YaHei"/>
          <w:b/>
        </w:rPr>
        <w:t>静音恢复后频谱不消失、不被压制</w:t>
      </w:r>
      <w:r>
        <w:rPr>
          <w:rFonts w:ascii="Microsoft YaHei" w:hAnsi="Microsoft YaHei" w:eastAsia="Microsoft YaHei"/>
        </w:rPr>
        <w:t>（⑭）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视觉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</w:rPr>
        <w:t>[ ] 频谱全宽响应，无贴底直线（①）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</w:rPr>
        <w:t>[ ] 切歌后配色随封面变化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</w:rPr>
        <w:t xml:space="preserve">[ ] </w:t>
      </w:r>
      <w:r>
        <w:rPr>
          <w:rFonts w:ascii="Microsoft YaHei" w:hAnsi="Microsoft YaHei" w:eastAsia="Microsoft YaHei"/>
          <w:b/>
        </w:rPr>
        <w:t>20 套效果全部可渲染且随音乐律动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</w:rPr>
        <w:t>[ ] E05：条紧贴封面辐射；能量 &gt;0.71 刺破外圈；外圈环完整不被遮断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</w:rPr>
        <w:t>[ ] E14：安静段近乎空屏，鼓点炸开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</w:rPr>
        <w:t>[ ] E18（高档）：MilkDrop 递归残影，不糊成一片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</w:rPr>
        <w:t xml:space="preserve">[ ] 切效果时 </w:t>
      </w:r>
      <w:r>
        <w:rPr>
          <w:rFonts w:ascii="Consolas" w:hAnsi="Consolas" w:eastAsia="Consolas"/>
          <w:color w:val="C0392B"/>
          <w:sz w:val="18"/>
        </w:rPr>
        <w:t>bass</w:t>
      </w:r>
      <w:r>
        <w:rPr>
          <w:rFonts w:ascii="Microsoft YaHei" w:hAnsi="Microsoft YaHei" w:eastAsia="Microsoft YaHei"/>
        </w:rPr>
        <w:t xml:space="preserve"> 始终控尺度类参数，观感连贯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交互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</w:rPr>
        <w:t xml:space="preserve">[ ] 按钮顺序 </w:t>
      </w:r>
      <w:r>
        <w:rPr>
          <w:rFonts w:ascii="Consolas" w:hAnsi="Consolas" w:eastAsia="Consolas"/>
          <w:color w:val="C0392B"/>
          <w:sz w:val="18"/>
        </w:rPr>
        <w:t>… → 播放模式 → 频谱 → K歌 → MTV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</w:rPr>
        <w:t>[ ] TV：←/→ 切效果，2.5s 提示淡出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</w:rPr>
        <w:t>[ ] TV：控制栏唤出后 ←/→ 恢复焦点移动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</w:rPr>
        <w:t>[ ] 手机：滑动切换（阈值 80dp），短按不误触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</w:rPr>
        <w:t>[ ] 手机：左上角返回可退出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</w:rPr>
        <w:t>[ ] BACK：优先退出本页，不触发应用退出确认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</w:rPr>
        <w:t>[ ] 主题持久化，重启保持；老用户（COLOR_FLOW）正确迁移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性能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</w:rPr>
        <w:t>[ ] 中档在 1GB RAM 老盒子 ≥30fps，单帧 ≤16ms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</w:rPr>
        <w:t>[ ] 高档 + E18 在主流 TV ≥25fps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</w:rPr>
        <w:t xml:space="preserve">[ ] </w:t>
      </w:r>
      <w:r>
        <w:rPr>
          <w:rFonts w:ascii="Microsoft YaHei" w:hAnsi="Microsoft YaHei" w:eastAsia="Microsoft YaHei"/>
          <w:b/>
        </w:rPr>
        <w:t>连续 30min 无爆音 / ANR / 内存单调增长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</w:rPr>
        <w:t>[ ] Allocation Tracker：绘制循环与音频线程</w:t>
      </w:r>
      <w:r>
        <w:rPr>
          <w:rFonts w:ascii="Microsoft YaHei" w:hAnsi="Microsoft YaHei" w:eastAsia="Microsoft YaHei"/>
          <w:b/>
        </w:rPr>
        <w:t>零分配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回归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</w:rPr>
        <w:t>[ ] MV / K 歌 / 沉浸模式 BACK 优先级未破坏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</w:rPr>
        <w:t xml:space="preserve">[ ] 同步更新 </w:t>
      </w:r>
      <w:r>
        <w:rPr>
          <w:rFonts w:ascii="Consolas" w:hAnsi="Consolas" w:eastAsia="Consolas"/>
          <w:color w:val="C0392B"/>
          <w:sz w:val="18"/>
        </w:rPr>
        <w:t>CHANGELOG.md</w:t>
      </w:r>
      <w:r>
        <w:rPr>
          <w:rFonts w:ascii="Microsoft YaHei" w:hAnsi="Microsoft YaHei" w:eastAsia="Microsoft YaHei"/>
        </w:rPr>
        <w:t xml:space="preserve"> 与 </w:t>
      </w:r>
      <w:r>
        <w:rPr>
          <w:rFonts w:ascii="Consolas" w:hAnsi="Consolas" w:eastAsia="Consolas"/>
          <w:color w:val="C0392B"/>
          <w:sz w:val="18"/>
        </w:rPr>
        <w:t>docs/technical-overview.md</w:t>
      </w:r>
      <w:r>
        <w:rPr>
          <w:rFonts w:ascii="Microsoft YaHei" w:hAnsi="Microsoft YaHei" w:eastAsia="Microsoft YaHei"/>
        </w:rPr>
        <w:t xml:space="preserve"> §10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3B57"/>
          <w:sz w:val="32"/>
        </w:rPr>
        <w:t>13. 风险登记册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风险</w:t>
            </w:r>
          </w:p>
        </w:tc>
        <w:tc>
          <w:tcPr>
            <w:tcW w:type="dxa" w:w="3312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等级</w:t>
            </w:r>
          </w:p>
        </w:tc>
        <w:tc>
          <w:tcPr>
            <w:tcW w:type="dxa" w:w="3312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应对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粒子 GC 导致播放爆音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高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平铺 </w:t>
            </w:r>
            <w:r>
              <w:rPr>
                <w:rFonts w:ascii="Consolas" w:hAnsi="Consolas" w:eastAsia="Consolas"/>
                <w:sz w:val="17"/>
              </w:rPr>
              <w:t>FloatArray</w:t>
            </w:r>
            <w:r>
              <w:rPr>
                <w:rFonts w:ascii="Microsoft YaHei" w:hAnsi="Microsoft YaHei" w:eastAsia="Microsoft YaHei"/>
                <w:sz w:val="18"/>
              </w:rPr>
              <w:t xml:space="preserve"> + 对象池；Code Review 必查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焦点黑洞致遥控器失灵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高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底部控制栏 </w:t>
            </w:r>
            <w:r>
              <w:rPr>
                <w:rFonts w:ascii="Consolas" w:hAnsi="Consolas" w:eastAsia="Consolas"/>
                <w:sz w:val="17"/>
              </w:rPr>
              <w:t>FocusRequester</w:t>
            </w:r>
            <w:r>
              <w:rPr>
                <w:rFonts w:ascii="Microsoft YaHei" w:hAnsi="Microsoft YaHei" w:eastAsia="Microsoft YaHei"/>
                <w:sz w:val="18"/>
              </w:rPr>
              <w:t xml:space="preserve"> 默认获焦；</w:t>
            </w:r>
            <w:r>
              <w:rPr>
                <w:rFonts w:ascii="Consolas" w:hAnsi="Consolas" w:eastAsia="Consolas"/>
                <w:sz w:val="17"/>
              </w:rPr>
              <w:t>onPreviewKeyEvent</w:t>
            </w:r>
            <w:r>
              <w:rPr>
                <w:rFonts w:ascii="Microsoft YaHei" w:hAnsi="Microsoft YaHei" w:eastAsia="Microsoft YaHei"/>
                <w:sz w:val="18"/>
              </w:rPr>
              <w:t xml:space="preserve"> 兜底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左右键与焦点导航冲突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高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控制栏 3s 自动隐藏；仅隐藏态拦截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E18 全屏 drawImage 填充率爆炸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高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仅高档；离屏降采样 720p；中低档跳过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E13 网格顶点过多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三档密度表；超预算只画点不连线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E14 无鼓点曲空屏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兜底呼吸 + 6s 补发弱烟花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E19 采样 API 不兼容 minSdk 22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readPixels</w:t>
            </w:r>
            <w:r>
              <w:rPr>
                <w:rFonts w:ascii="Microsoft YaHei" w:hAnsi="Microsoft YaHei" w:eastAsia="Microsoft YaHei"/>
                <w:sz w:val="18"/>
              </w:rPr>
              <w:t xml:space="preserve">（API29）/ </w:t>
            </w:r>
            <w:r>
              <w:rPr>
                <w:rFonts w:ascii="Consolas" w:hAnsi="Consolas" w:eastAsia="Consolas"/>
                <w:sz w:val="17"/>
              </w:rPr>
              <w:t>getSegment</w:t>
            </w:r>
            <w:r>
              <w:rPr>
                <w:rFonts w:ascii="Microsoft YaHei" w:hAnsi="Microsoft YaHei" w:eastAsia="Microsoft YaHei"/>
                <w:sz w:val="18"/>
              </w:rPr>
              <w:t xml:space="preserve">（API24）均不可用 → 降级 </w:t>
            </w:r>
            <w:r>
              <w:rPr>
                <w:rFonts w:ascii="Consolas" w:hAnsi="Consolas" w:eastAsia="Consolas"/>
                <w:sz w:val="17"/>
              </w:rPr>
              <w:t>Bitmap.getPixel()</w:t>
            </w:r>
            <w:r>
              <w:rPr>
                <w:rFonts w:ascii="Microsoft YaHei" w:hAnsi="Microsoft YaHei" w:eastAsia="Microsoft YaHei"/>
                <w:sz w:val="18"/>
              </w:rPr>
              <w:t>；异步预热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E16 `drawText` 过慢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预渲染字符图集 + </w:t>
            </w:r>
            <w:r>
              <w:rPr>
                <w:rFonts w:ascii="Consolas" w:hAnsi="Consolas" w:eastAsia="Consolas"/>
                <w:sz w:val="17"/>
              </w:rPr>
              <w:t>drawImage</w:t>
            </w:r>
            <w:r>
              <w:rPr>
                <w:rFonts w:ascii="Microsoft YaHei" w:hAnsi="Microsoft YaHei" w:eastAsia="Microsoft YaHei"/>
                <w:sz w:val="18"/>
              </w:rPr>
              <w:t>；中档降列数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E12 bitmap 泄漏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onExit()</w:t>
            </w:r>
            <w:r>
              <w:rPr>
                <w:rFonts w:ascii="Microsoft YaHei" w:hAnsi="Microsoft YaHei" w:eastAsia="Microsoft YaHei"/>
                <w:sz w:val="18"/>
              </w:rPr>
              <w:t xml:space="preserve"> 强制 </w:t>
            </w:r>
            <w:r>
              <w:rPr>
                <w:rFonts w:ascii="Consolas" w:hAnsi="Consolas" w:eastAsia="Consolas"/>
                <w:sz w:val="17"/>
              </w:rPr>
              <w:t>recycle()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E21 自动导演频繁跳变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滞回：8s 驻留 + 0.80/0.65 回差 + 600ms 淡入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⑮ 老枚举值失效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LEGACY_MAP</w:t>
            </w:r>
            <w:r>
              <w:rPr>
                <w:rFonts w:ascii="Microsoft YaHei" w:hAnsi="Microsoft YaHei" w:eastAsia="Microsoft YaHei"/>
                <w:sz w:val="18"/>
              </w:rPr>
              <w:t xml:space="preserve"> 映射 + 兜底默认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拖尾残影不散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暂停/切歌主动 clear；alpha ≥ 0.12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Palette</w:t>
            </w:r>
            <w:r>
              <w:rPr>
                <w:rFonts w:ascii="Microsoft YaHei" w:hAnsi="Microsoft YaHei" w:eastAsia="Microsoft YaHei"/>
                <w:sz w:val="18"/>
              </w:rPr>
              <w:t xml:space="preserve"> 取色慢致切歌卡顿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异步 + </w:t>
            </w:r>
            <w:r>
              <w:rPr>
                <w:rFonts w:ascii="Consolas" w:hAnsi="Consolas" w:eastAsia="Consolas"/>
                <w:sz w:val="17"/>
              </w:rPr>
              <w:t>Map&lt;songId, Palette&gt;</w:t>
            </w:r>
            <w:r>
              <w:rPr>
                <w:rFonts w:ascii="Microsoft YaHei" w:hAnsi="Microsoft YaHei" w:eastAsia="Microsoft YaHei"/>
                <w:sz w:val="18"/>
              </w:rPr>
              <w:t xml:space="preserve"> 缓存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Modifier.blur</w:t>
            </w:r>
            <w:r>
              <w:rPr>
                <w:rFonts w:ascii="Microsoft YaHei" w:hAnsi="Microsoft YaHei" w:eastAsia="Microsoft YaHei"/>
                <w:sz w:val="18"/>
              </w:rPr>
              <w:t xml:space="preserve"> 在 API&lt;31 为 no-op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暗化遮罩 ≥0.85，不依赖模糊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eastAsia="Consolas"/>
                <w:sz w:val="17"/>
              </w:rPr>
              <w:t>BlendMode.Plus</w:t>
            </w:r>
            <w:r>
              <w:rPr>
                <w:rFonts w:ascii="Microsoft YaHei" w:hAnsi="Microsoft YaHei" w:eastAsia="Microsoft YaHei"/>
                <w:sz w:val="18"/>
              </w:rPr>
              <w:t xml:space="preserve"> 部分版本退化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低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包 </w:t>
            </w:r>
            <w:r>
              <w:rPr>
                <w:rFonts w:ascii="Consolas" w:hAnsi="Consolas" w:eastAsia="Consolas"/>
                <w:sz w:val="17"/>
              </w:rPr>
              <w:t>graphicsLayer { compositingStrategy = Offscreen }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R8 破坏新增枚举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低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§7.2 </w:t>
            </w:r>
            <w:r>
              <w:rPr>
                <w:rFonts w:ascii="Consolas" w:hAnsi="Consolas" w:eastAsia="Consolas"/>
                <w:sz w:val="17"/>
              </w:rPr>
              <w:t>-keep</w:t>
            </w:r>
            <w:r>
              <w:rPr>
                <w:rFonts w:ascii="Microsoft YaHei" w:hAnsi="Microsoft YaHei" w:eastAsia="Microsoft YaHei"/>
                <w:sz w:val="18"/>
              </w:rPr>
              <w:t xml:space="preserve"> 规则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低端 TV 掉帧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三档 + 自动降级</w:t>
            </w:r>
          </w:p>
        </w:tc>
      </w:tr>
    </w:tbl>
    <w:p/>
    <w:p>
      <w:pPr>
        <w:pStyle w:val="Heading2"/>
      </w:pPr>
      <w:r/>
      <w:r>
        <w:rPr>
          <w:rFonts w:ascii="Microsoft YaHei" w:hAnsi="Microsoft YaHei" w:eastAsia="Microsoft YaHei"/>
          <w:b/>
          <w:color w:val="1F3B57"/>
          <w:sz w:val="32"/>
        </w:rPr>
        <w:t>14. 文件清单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新增</w:t>
      </w:r>
    </w:p>
    <w:p>
      <w:pPr>
        <w:spacing w:before="80" w:after="160"/>
        <w:ind w:left="259"/>
        <w:shd w:val="clear" w:fill="F5F5F5"/>
      </w:pPr>
      <w:r>
        <w:rPr>
          <w:rFonts w:ascii="Consolas" w:hAnsi="Consolas" w:eastAsia="Consolas"/>
          <w:sz w:val="17"/>
        </w:rPr>
        <w:t>├── visualizer/</w:t>
        <w:br/>
        <w:t>│   ├── AudioFrame.kt              # P1 契约（单例，零分配）</w:t>
        <w:br/>
        <w:t>│   ├── RenderContext.kt           # P1</w:t>
        <w:br/>
        <w:t>│   ├── VisualizerRenderer.kt      # P1 接口</w:t>
        <w:br/>
        <w:t>│   ├── VisualizerMath.kt          # P1 投影/包络/HSL</w:t>
        <w:br/>
        <w:t>│   ├── BeatDetector.kt            # P1</w:t>
        <w:br/>
        <w:t>│   ├── SpectrumContract.kt        # P0</w:t>
        <w:br/>
        <w:t>│   ├── SpectrumRepository.kt      # P1（唯一写入方）</w:t>
        <w:br/>
        <w:t>│   ├── PeakHoldTracker.kt         # P1</w:t>
        <w:br/>
        <w:t>│   ├── CoverPaletteProvider.kt    # P1</w:t>
        <w:br/>
        <w:t>│   ├── ParticlePool.kt            # P3（E08/E09/E14/E19 共用）</w:t>
        <w:br/>
        <w:t>│   ├── SectionEnergyTracker.kt    # P1（8s 滑动均值）</w:t>
        <w:br/>
        <w:t>│   └── renderers/                 # P2–P4（20 套）</w:t>
        <w:br/>
        <w:t>│       ├── BloomRenderer.kt / TerrainRenderer.kt / TunnelRenderer.kt</w:t>
        <w:br/>
        <w:t>│       ├── CircularNebulaRenderer.kt / CircularRingRenderer.kt   # ★默认</w:t>
        <w:br/>
        <w:t>│       ├── RadialBurstRenderer.kt / FrequencyMountainRenderer.kt</w:t>
        <w:br/>
        <w:t>│       ├── ParticleStormRenderer.kt / ParticleGalaxyRenderer.kt</w:t>
        <w:br/>
        <w:t>│       ├── KaleidoRenderer.kt / GalaxySpiralRenderer.kt / WaterfallRenderer.kt</w:t>
        <w:br/>
        <w:t>│       ├── LiquidGridRenderer.kt / BeatFireworkRenderer.kt</w:t>
        <w:br/>
        <w:t>│       ├── LiquidRippleRenderer.kt / MatrixRainRenderer.kt</w:t>
        <w:br/>
        <w:t>│       ├── ConstellationRenderer.kt</w:t>
        <w:br/>
        <w:t>│       ├── MilkdropRenderer.kt / ParticleTextRenderer.kt / PlasmaFlowRenderer.kt</w:t>
        <w:br/>
        <w:t>│       └── AutoDirector.kt        # P6 调度器（非 Renderer）</w:t>
        <w:br/>
        <w:t>├── ui/</w:t>
        <w:br/>
        <w:t>│   ├── components/VisualizerStage.kt</w:t>
        <w:br/>
        <w:t>│   └── viewmodel/VisualizerViewModel.kt</w:t>
        <w:br/>
        <w:t>└── player/</w:t>
        <w:br/>
        <w:t xml:space="preserve">    ├── PcmTapProcessor.kt / PcmRingBuffer.kt / Radix2Fft.kt   # P6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修改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文件</w:t>
            </w:r>
          </w:p>
        </w:tc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改动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SpectrumAnalyzer.kt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captureSize</w:t>
            </w:r>
            <w:r>
              <w:rPr>
                <w:rFonts w:ascii="Microsoft YaHei" w:hAnsi="Microsoft YaHei" w:eastAsia="Microsoft YaHei"/>
                <w:sz w:val="18"/>
              </w:rPr>
              <w:t>=</w:t>
            </w:r>
            <w:r>
              <w:rPr>
                <w:rFonts w:ascii="Consolas" w:hAnsi="Consolas" w:eastAsia="Consolas"/>
                <w:sz w:val="17"/>
              </w:rPr>
              <w:t>maxSize</w:t>
            </w:r>
            <w:r>
              <w:rPr>
                <w:rFonts w:ascii="Microsoft YaHei" w:hAnsi="Microsoft YaHei" w:eastAsia="Microsoft YaHei"/>
                <w:sz w:val="18"/>
              </w:rPr>
              <w:t>；回调 20ms 双开；零分配；低频 AGC；双通道；静音全 0；帧序号发布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VisualEqualizer.kt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移除 </w:t>
            </w:r>
            <w:r>
              <w:rPr>
                <w:rFonts w:ascii="Consolas" w:hAnsi="Consolas" w:eastAsia="Consolas"/>
                <w:sz w:val="17"/>
              </w:rPr>
              <w:t>Log.d</w:t>
            </w:r>
            <w:r>
              <w:rPr>
                <w:rFonts w:ascii="Microsoft YaHei" w:hAnsi="Microsoft YaHei" w:eastAsia="Microsoft YaHei"/>
                <w:sz w:val="18"/>
              </w:rPr>
              <w:t xml:space="preserve">；柱数取 </w:t>
            </w:r>
            <w:r>
              <w:rPr>
                <w:rFonts w:ascii="Consolas" w:hAnsi="Consolas" w:eastAsia="Consolas"/>
                <w:sz w:val="17"/>
              </w:rPr>
              <w:t>spectrum.size</w:t>
            </w:r>
            <w:r>
              <w:rPr>
                <w:rFonts w:ascii="Microsoft YaHei" w:hAnsi="Microsoft YaHei" w:eastAsia="Microsoft YaHei"/>
                <w:sz w:val="18"/>
              </w:rPr>
              <w:t>；接入 T1–T9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NowPlayingScreen.kt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移除 </w:t>
            </w:r>
            <w:r>
              <w:rPr>
                <w:rFonts w:ascii="Consolas" w:hAnsi="Consolas" w:eastAsia="Consolas"/>
                <w:sz w:val="17"/>
              </w:rPr>
              <w:t>barCount=96</w:t>
            </w:r>
            <w:r>
              <w:rPr>
                <w:rFonts w:ascii="Microsoft YaHei" w:hAnsi="Microsoft YaHei" w:eastAsia="Microsoft YaHei"/>
                <w:sz w:val="18"/>
              </w:rPr>
              <w:t>（</w:t>
            </w:r>
            <w:r>
              <w:rPr>
                <w:rFonts w:ascii="Consolas" w:hAnsi="Consolas" w:eastAsia="Consolas"/>
                <w:sz w:val="17"/>
              </w:rPr>
              <w:t>:477</w:t>
            </w:r>
            <w:r>
              <w:rPr>
                <w:rFonts w:ascii="Microsoft YaHei" w:hAnsi="Microsoft YaHei" w:eastAsia="Microsoft YaHei"/>
                <w:sz w:val="18"/>
              </w:rPr>
              <w:t>）；传新回调；移除 48dp 小条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NowPlayingBranch.kt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传 </w:t>
            </w:r>
            <w:r>
              <w:rPr>
                <w:rFonts w:ascii="Consolas" w:hAnsi="Consolas" w:eastAsia="Consolas"/>
                <w:sz w:val="17"/>
              </w:rPr>
              <w:t>showVisualizerButton</w:t>
            </w:r>
            <w:r>
              <w:rPr>
                <w:rFonts w:ascii="Microsoft YaHei" w:hAnsi="Microsoft YaHei" w:eastAsia="Microsoft YaHei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7"/>
              </w:rPr>
              <w:t>onEnterVisualizer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PlayerControls.kt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新增频谱按钮（PlayMode 之后、K歌之前）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AppSettings.kt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重写</w:t>
            </w:r>
            <w:r>
              <w:rPr>
                <w:rFonts w:ascii="Microsoft YaHei" w:hAnsi="Microsoft YaHei" w:eastAsia="Microsoft YaHei"/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7"/>
              </w:rPr>
              <w:t>VisualizerTheme</w:t>
            </w:r>
            <w:r>
              <w:rPr>
                <w:rFonts w:ascii="Microsoft YaHei" w:hAnsi="Microsoft YaHei" w:eastAsia="Microsoft YaHei"/>
                <w:sz w:val="18"/>
              </w:rPr>
              <w:t xml:space="preserve">（21 值）；新增 </w:t>
            </w:r>
            <w:r>
              <w:rPr>
                <w:rFonts w:ascii="Consolas" w:hAnsi="Consolas" w:eastAsia="Consolas"/>
                <w:sz w:val="17"/>
              </w:rPr>
              <w:t>VisualQuality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AppPreferences.kt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持久化主题 + 画质 + 自动降级标记；删除 </w:t>
            </w:r>
            <w:r>
              <w:rPr>
                <w:rFonts w:ascii="Consolas" w:hAnsi="Consolas" w:eastAsia="Consolas"/>
                <w:sz w:val="17"/>
              </w:rPr>
              <w:t>spectrumEnabled</w:t>
            </w:r>
            <w:r>
              <w:rPr>
                <w:rFonts w:ascii="Microsoft YaHei" w:hAnsi="Microsoft YaHei" w:eastAsia="Microsoft YaHei"/>
                <w:sz w:val="18"/>
              </w:rPr>
              <w:t xml:space="preserve"> 系列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AppRoot.kt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BACK 仲裁 </w:t>
            </w:r>
            <w:r>
              <w:rPr>
                <w:rFonts w:ascii="Consolas" w:hAnsi="Consolas" w:eastAsia="Consolas"/>
                <w:sz w:val="17"/>
              </w:rPr>
              <w:t>:148</w:t>
            </w:r>
            <w:r>
              <w:rPr>
                <w:rFonts w:ascii="Microsoft YaHei" w:hAnsi="Microsoft YaHei" w:eastAsia="Microsoft YaHei"/>
                <w:sz w:val="18"/>
              </w:rPr>
              <w:t xml:space="preserve">、导航栏 </w:t>
            </w:r>
            <w:r>
              <w:rPr>
                <w:rFonts w:ascii="Consolas" w:hAnsi="Consolas" w:eastAsia="Consolas"/>
                <w:sz w:val="17"/>
              </w:rPr>
              <w:t>:163</w:t>
            </w:r>
            <w:r>
              <w:rPr>
                <w:rFonts w:ascii="Microsoft YaHei" w:hAnsi="Microsoft YaHei" w:eastAsia="Microsoft YaHei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LaunchedEffect</w:t>
            </w:r>
            <w:r>
              <w:rPr>
                <w:rFonts w:ascii="Microsoft YaHei" w:hAnsi="Microsoft YaHei" w:eastAsia="Microsoft YaHei"/>
                <w:sz w:val="18"/>
              </w:rPr>
              <w:t xml:space="preserve"> 依赖 </w:t>
            </w:r>
            <w:r>
              <w:rPr>
                <w:rFonts w:ascii="Consolas" w:hAnsi="Consolas" w:eastAsia="Consolas"/>
                <w:sz w:val="17"/>
              </w:rPr>
              <w:t>:139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values/strings.xml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增 </w:t>
            </w:r>
            <w:r>
              <w:rPr>
                <w:rFonts w:ascii="Consolas" w:hAnsi="Consolas" w:eastAsia="Consolas"/>
                <w:sz w:val="17"/>
              </w:rPr>
              <w:t>player_visualizer</w:t>
            </w:r>
            <w:r>
              <w:rPr>
                <w:rFonts w:ascii="Microsoft YaHei" w:hAnsi="Microsoft YaHei" w:eastAsia="Microsoft YaHei"/>
                <w:sz w:val="18"/>
              </w:rPr>
              <w:t xml:space="preserve">；删 </w:t>
            </w:r>
            <w:r>
              <w:rPr>
                <w:rFonts w:ascii="Consolas" w:hAnsi="Consolas" w:eastAsia="Consolas"/>
                <w:sz w:val="17"/>
              </w:rPr>
              <w:t>settings_spectrum*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PlaybackService.kt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P6：注入 </w:t>
            </w:r>
            <w:r>
              <w:rPr>
                <w:rFonts w:ascii="Consolas" w:hAnsi="Consolas" w:eastAsia="Consolas"/>
                <w:sz w:val="17"/>
              </w:rPr>
              <w:t>pcmTapProcessor</w:t>
            </w:r>
            <w:r>
              <w:rPr>
                <w:rFonts w:ascii="Microsoft YaHei" w:hAnsi="Microsoft YaHei" w:eastAsia="Microsoft YaHei"/>
                <w:sz w:val="18"/>
              </w:rPr>
              <w:t>（</w:t>
            </w:r>
            <w:r>
              <w:rPr>
                <w:rFonts w:ascii="Consolas" w:hAnsi="Consolas" w:eastAsia="Consolas"/>
                <w:sz w:val="17"/>
              </w:rPr>
              <w:t>:212</w:t>
            </w:r>
            <w:r>
              <w:rPr>
                <w:rFonts w:ascii="Microsoft YaHei" w:hAnsi="Microsoft YaHei" w:eastAsia="Microsoft YaHei"/>
                <w:sz w:val="18"/>
              </w:rPr>
              <w:t>）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build.gradle.kts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增 </w:t>
            </w:r>
            <w:r>
              <w:rPr>
                <w:rFonts w:ascii="Consolas" w:hAnsi="Consolas" w:eastAsia="Consolas"/>
                <w:sz w:val="17"/>
              </w:rPr>
              <w:t>palette-ktx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proguard-rules.pro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增 visualizer keep 规则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CHANGELOG.md</w:t>
            </w:r>
            <w:r>
              <w:rPr>
                <w:rFonts w:ascii="Microsoft YaHei" w:hAnsi="Microsoft YaHei" w:eastAsia="Microsoft YaHei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7"/>
              </w:rPr>
              <w:t>docs/technical-overview.md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按规范同步</w:t>
            </w:r>
          </w:p>
        </w:tc>
      </w:tr>
    </w:tbl>
    <w:p/>
    <w:p>
      <w:pPr>
        <w:pStyle w:val="Heading2"/>
      </w:pPr>
      <w:r/>
      <w:r>
        <w:rPr>
          <w:rFonts w:ascii="Microsoft YaHei" w:hAnsi="Microsoft YaHei" w:eastAsia="Microsoft YaHei"/>
          <w:b/>
          <w:color w:val="1F3B57"/>
          <w:sz w:val="32"/>
        </w:rPr>
        <w:t>15. 附录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15.1 为什么不引入 WebView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维度</w:t>
            </w:r>
          </w:p>
        </w:tc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分析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底层渲染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WebView Canvas 2D </w:t>
            </w:r>
            <w:r>
              <w:rPr>
                <w:rFonts w:ascii="Microsoft YaHei" w:hAnsi="Microsoft YaHei" w:eastAsia="Microsoft YaHei"/>
                <w:b/>
                <w:sz w:val="18"/>
              </w:rPr>
              <w:t>同为 Skia</w:t>
            </w:r>
            <w:r>
              <w:rPr>
                <w:rFonts w:ascii="Microsoft YaHei" w:hAnsi="Microsoft YaHei" w:eastAsia="Microsoft YaHei"/>
                <w:sz w:val="18"/>
              </w:rPr>
              <w:t>，与 Compose Canvas 同源同 GPU 后端，无性能优势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额外开销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每帧多出：拼 JSON → 切主线程 → IPC → JS 解析 → GC，</w:t>
            </w:r>
            <w:r>
              <w:rPr>
                <w:rFonts w:ascii="Microsoft YaHei" w:hAnsi="Microsoft YaHei" w:eastAsia="Microsoft YaHei"/>
                <w:b/>
                <w:sz w:val="18"/>
              </w:rPr>
              <w:t>5 次转换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TV 可用性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国产 TV 常裁剪 WebView；minSdk 22 对应版本过老，Canvas 无 GPU 加速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焦点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WebView 是 D-Pad 焦点陷阱，与现有 </w:t>
            </w:r>
            <w:r>
              <w:rPr>
                <w:rFonts w:ascii="Consolas" w:hAnsi="Consolas" w:eastAsia="Consolas"/>
                <w:sz w:val="17"/>
              </w:rPr>
              <w:t>FocusableSurface</w:t>
            </w:r>
            <w:r>
              <w:rPr>
                <w:rFonts w:ascii="Microsoft YaHei" w:hAnsi="Microsoft YaHei" w:eastAsia="Microsoft YaHei"/>
                <w:sz w:val="18"/>
              </w:rPr>
              <w:t xml:space="preserve"> 体系冲突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WebGL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唯一优势，但目标设备拿不到；</w:t>
            </w:r>
            <w:r>
              <w:rPr>
                <w:rFonts w:ascii="Consolas" w:hAnsi="Consolas" w:eastAsia="Consolas"/>
                <w:sz w:val="17"/>
              </w:rPr>
              <w:t>RuntimeShader</w:t>
            </w:r>
            <w:r>
              <w:rPr>
                <w:rFonts w:ascii="Microsoft YaHei" w:hAnsi="Microsoft YaHei" w:eastAsia="Microsoft YaHei"/>
                <w:sz w:val="18"/>
              </w:rPr>
              <w:t xml:space="preserve"> 需 API 33+ → </w:t>
            </w:r>
            <w:r>
              <w:rPr>
                <w:rFonts w:ascii="Microsoft YaHei" w:hAnsi="Microsoft YaHei" w:eastAsia="Microsoft YaHei"/>
                <w:b/>
                <w:sz w:val="18"/>
              </w:rPr>
              <w:t>两条路都堵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内存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WebView 实例约 30–80MB，1GB RAM 盒子上与解码争抢</w:t>
            </w:r>
          </w:p>
        </w:tc>
      </w:tr>
    </w:tbl>
    <w:p/>
    <w:p>
      <w:pPr>
        <w:spacing w:before="80" w:after="120"/>
        <w:ind w:left="360"/>
      </w:pPr>
      <w:r>
        <w:rPr>
          <w:rFonts w:ascii="Microsoft YaHei" w:hAnsi="Microsoft YaHei" w:eastAsia="Microsoft YaHei"/>
          <w:color w:val="555555"/>
        </w:rPr>
        <w:t>原方案 5 处不可编译：</w:t>
      </w:r>
      <w:r>
        <w:rPr>
          <w:rFonts w:ascii="Consolas" w:hAnsi="Consolas" w:eastAsia="Consolas"/>
          <w:color w:val="555555"/>
          <w:sz w:val="18"/>
        </w:rPr>
        <w:t>DefaultRenderersFactory.setAudioProcessors()</w:t>
      </w:r>
      <w:r>
        <w:rPr>
          <w:rFonts w:ascii="Microsoft YaHei" w:hAnsi="Microsoft YaHei" w:eastAsia="Microsoft YaHei"/>
          <w:color w:val="555555"/>
        </w:rPr>
        <w:t xml:space="preserve"> 不存在、</w:t>
      </w:r>
      <w:r>
        <w:rPr>
          <w:rFonts w:ascii="Consolas" w:hAnsi="Consolas" w:eastAsia="Consolas"/>
          <w:color w:val="555555"/>
          <w:sz w:val="18"/>
        </w:rPr>
        <w:t>TeeAudioProcessor</w:t>
      </w:r>
      <w:r>
        <w:rPr>
          <w:rFonts w:ascii="Microsoft YaHei" w:hAnsi="Microsoft YaHei" w:eastAsia="Microsoft YaHei"/>
          <w:color w:val="555555"/>
        </w:rPr>
        <w:t>/</w:t>
      </w:r>
      <w:r>
        <w:rPr>
          <w:rFonts w:ascii="Consolas" w:hAnsi="Consolas" w:eastAsia="Consolas"/>
          <w:color w:val="555555"/>
          <w:sz w:val="18"/>
        </w:rPr>
        <w:t>AudioBufferSink</w:t>
      </w:r>
      <w:r>
        <w:rPr>
          <w:rFonts w:ascii="Microsoft YaHei" w:hAnsi="Microsoft YaHei" w:eastAsia="Microsoft YaHei"/>
          <w:color w:val="555555"/>
        </w:rPr>
        <w:t xml:space="preserve"> 非 media3 可用 API、</w:t>
      </w:r>
      <w:r>
        <w:rPr>
          <w:rFonts w:ascii="Consolas" w:hAnsi="Consolas" w:eastAsia="Consolas"/>
          <w:color w:val="555555"/>
          <w:sz w:val="18"/>
        </w:rPr>
        <w:t>FftCalculator</w:t>
      </w:r>
      <w:r>
        <w:rPr>
          <w:rFonts w:ascii="Microsoft YaHei" w:hAnsi="Microsoft YaHei" w:eastAsia="Microsoft YaHei"/>
          <w:color w:val="555555"/>
        </w:rPr>
        <w:t xml:space="preserve"> 虚构、</w:t>
      </w:r>
      <w:r>
        <w:rPr>
          <w:rFonts w:ascii="Consolas" w:hAnsi="Consolas" w:eastAsia="Consolas"/>
          <w:color w:val="555555"/>
          <w:sz w:val="18"/>
        </w:rPr>
        <w:t>evaluateJavascript</w:t>
      </w:r>
      <w:r>
        <w:rPr>
          <w:rFonts w:ascii="Microsoft YaHei" w:hAnsi="Microsoft YaHei" w:eastAsia="Microsoft YaHei"/>
          <w:color w:val="555555"/>
        </w:rPr>
        <w:t xml:space="preserve"> 跨线程会崩。 </w:t>
      </w:r>
      <w:r>
        <w:rPr>
          <w:rFonts w:ascii="Microsoft YaHei" w:hAnsi="Microsoft YaHei" w:eastAsia="Microsoft YaHei"/>
          <w:b/>
          <w:color w:val="555555"/>
        </w:rPr>
        <w:t>`AudioFrame` 协议本身已完全采纳</w:t>
      </w:r>
      <w:r>
        <w:rPr>
          <w:rFonts w:ascii="Microsoft YaHei" w:hAnsi="Microsoft YaHei" w:eastAsia="Microsoft YaHei"/>
          <w:color w:val="555555"/>
        </w:rPr>
        <w:t>——它解决的是分析层与渲染层解耦，与渲染技术无关。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15.2 WebGL Shader 的 2D 平替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Shader 效果</w:t>
            </w:r>
          </w:p>
        </w:tc>
        <w:tc>
          <w:tcPr>
            <w:tcW w:type="dxa" w:w="4968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2D 平替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隧道辉光 </w:t>
            </w:r>
            <w:r>
              <w:rPr>
                <w:rFonts w:ascii="Consolas" w:hAnsi="Consolas" w:eastAsia="Consolas"/>
                <w:sz w:val="17"/>
              </w:rPr>
              <w:t>1/(r+0.1)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E03 + T9 `BlendMode.Plus`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波纹干涉 </w:t>
            </w:r>
            <w:r>
              <w:rPr>
                <w:rFonts w:ascii="Consolas" w:hAnsi="Consolas" w:eastAsia="Consolas"/>
                <w:sz w:val="17"/>
              </w:rPr>
              <w:t>sin(a*8+t)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E13 液态网格</w:t>
            </w:r>
            <w:r>
              <w:rPr>
                <w:rFonts w:ascii="Microsoft YaHei" w:hAnsi="Microsoft YaHei" w:eastAsia="Microsoft YaHei"/>
                <w:sz w:val="18"/>
              </w:rPr>
              <w:t>（数学形式一致，离散到网格点）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无限反馈递归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E18 MilkDrop</w:t>
            </w:r>
            <w:r>
              <w:rPr>
                <w:rFonts w:ascii="Microsoft YaHei" w:hAnsi="Microsoft YaHei" w:eastAsia="Microsoft YaHei"/>
                <w:sz w:val="18"/>
              </w:rPr>
              <w:t>（帧缓冲乒乓，即原始实现思路）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色相循环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 w:eastAsia="Consolas"/>
                <w:sz w:val="17"/>
              </w:rPr>
              <w:t>Color.hsl(hue + t*0.05, 1f, 0.6f)</w:t>
            </w:r>
            <w:r>
              <w:rPr>
                <w:rFonts w:ascii="Microsoft YaHei" w:hAnsi="Microsoft YaHei" w:eastAsia="Microsoft YaHei"/>
                <w:sz w:val="18"/>
              </w:rPr>
              <w:t xml:space="preserve"> 直接等价</w:t>
            </w:r>
          </w:p>
        </w:tc>
      </w:tr>
    </w:tbl>
    <w:p/>
    <w:p>
      <w:pPr>
        <w:pStyle w:val="Heading3"/>
      </w:pPr>
      <w:r/>
      <w:r>
        <w:rPr>
          <w:rFonts w:ascii="Microsoft YaHei" w:hAnsi="Microsoft YaHei" w:eastAsia="Microsoft YaHei"/>
          <w:b/>
          <w:color w:val="1F3B57"/>
          <w:sz w:val="26"/>
        </w:rPr>
        <w:t>15.3 氛围灯联动（本期不做）</w:t>
      </w:r>
    </w:p>
    <w:p>
      <w:pPr>
        <w:spacing w:after="120"/>
      </w:pPr>
      <w:r>
        <w:rPr>
          <w:rFonts w:ascii="Microsoft YaHei" w:hAnsi="Microsoft YaHei" w:eastAsia="Microsoft YaHei"/>
        </w:rPr>
        <w:t>WLED / Hue / Nanoleaf 思路正确，但需网络权限 + 设备发现 UI + 三协议适配，工作量与主方案同量级。</w:t>
      </w:r>
      <w:r>
        <w:rPr>
          <w:rFonts w:ascii="Microsoft YaHei" w:hAnsi="Microsoft YaHei" w:eastAsia="Microsoft YaHei"/>
          <w:b/>
        </w:rPr>
        <w:t>预留接口</w:t>
      </w:r>
      <w:r>
        <w:rPr>
          <w:rFonts w:ascii="Microsoft YaHei" w:hAnsi="Microsoft YaHei" w:eastAsia="Microsoft YaHei"/>
        </w:rPr>
        <w:t>：</w:t>
      </w:r>
    </w:p>
    <w:p>
      <w:pPr>
        <w:spacing w:before="80" w:after="160"/>
        <w:ind w:left="259"/>
        <w:shd w:val="clear" w:fill="F5F5F5"/>
      </w:pPr>
      <w:r>
        <w:rPr>
          <w:rFonts w:ascii="Consolas" w:hAnsi="Consolas" w:eastAsia="Consolas"/>
          <w:sz w:val="17"/>
        </w:rPr>
        <w:t>interface FrameConsumer { fun onFrame(frame: AudioFrame) }</w:t>
        <w:br/>
        <w:t>// 未来：WledConsumer / HueConsumer / NanoleafConsumer</w:t>
        <w:br/>
        <w:t>// 映射：bass → 红/紫亮度脉冲；mid → 绿/蓝流动；treble → 白闪；beat → 全灯闪白</w:t>
      </w:r>
    </w:p>
    <w:p>
      <w:pPr>
        <w:spacing w:after="120"/>
      </w:pPr>
      <w:r>
        <w:rPr>
          <w:rFonts w:ascii="Microsoft YaHei" w:hAnsi="Microsoft YaHei" w:eastAsia="Microsoft YaHei"/>
        </w:rPr>
        <w:t>建议独立立项，P0–P5 验收后再启动。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3B57"/>
          <w:sz w:val="32"/>
        </w:rPr>
        <w:t>16. 版本记录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版本</w:t>
            </w:r>
          </w:p>
        </w:tc>
        <w:tc>
          <w:tcPr>
            <w:tcW w:type="dxa" w:w="3312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日期</w:t>
            </w:r>
          </w:p>
        </w:tc>
        <w:tc>
          <w:tcPr>
            <w:tcW w:type="dxa" w:w="3312"/>
            <w:shd w:val="clear" w:color="auto" w:fill="DDEB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变更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v1.0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2026-09-11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初稿。「Kotlin 采集 + WebView 渲染」可行性核查，否决 WebView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v2.0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2026-09-11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根因分析（8 项）、8 项技法、5 套主题、独立全屏页（K 歌模式）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v3.0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2026-09-11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网络流派调研 → 15 套效果库；入口定位于 K 歌左侧；TV 左右键 + 手机滑动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v4.0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2026-09-11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§呼吸感节拍驱动置于最高优先级（⑨ 归一化、⑩ 采样率）；E 圆形频谱环规格；顶部歌词行；设置页清理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v5.0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2026-09-11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采纳 </w:t>
            </w:r>
            <w:r>
              <w:rPr>
                <w:rFonts w:ascii="Consolas" w:hAnsi="Consolas" w:eastAsia="Consolas"/>
                <w:sz w:val="17"/>
              </w:rPr>
              <w:t>AudioFrame</w:t>
            </w:r>
            <w:r>
              <w:rPr>
                <w:rFonts w:ascii="Microsoft YaHei" w:hAnsi="Microsoft YaHei" w:eastAsia="Microsoft YaHei"/>
                <w:sz w:val="18"/>
              </w:rPr>
              <w:t xml:space="preserve"> 契约（去 WebView/JSON）；信号映射表；效果扩至 20 套；T9 叠加发光；WebGL 平替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v6.0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2026-09-11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① </w:t>
            </w:r>
            <w:r>
              <w:rPr>
                <w:rFonts w:ascii="Microsoft YaHei" w:hAnsi="Microsoft YaHei" w:eastAsia="Microsoft YaHei"/>
                <w:b/>
                <w:sz w:val="18"/>
              </w:rPr>
              <w:t>效果库不分期，20 套全量实现</w:t>
            </w:r>
            <w:r>
              <w:rPr>
                <w:rFonts w:ascii="Microsoft YaHei" w:hAnsi="Microsoft YaHei" w:eastAsia="Microsoft YaHei"/>
                <w:sz w:val="18"/>
              </w:rPr>
              <w:t xml:space="preserve">（§4 含逐套参数表与实现规格）；② </w:t>
            </w:r>
            <w:r>
              <w:rPr>
                <w:rFonts w:ascii="Microsoft YaHei" w:hAnsi="Microsoft YaHei" w:eastAsia="Microsoft YaHei"/>
                <w:b/>
                <w:sz w:val="18"/>
              </w:rPr>
              <w:t>核准并新增 5 项硬伤</w:t>
            </w:r>
            <w:r>
              <w:rPr>
                <w:rFonts w:ascii="Microsoft YaHei" w:hAnsi="Microsoft YaHei" w:eastAsia="Microsoft YaHei"/>
                <w:sz w:val="18"/>
              </w:rPr>
              <w:t xml:space="preserve">：⑨-b gamma </w:t>
            </w:r>
            <w:r>
              <w:rPr>
                <w:rFonts w:ascii="Consolas" w:hAnsi="Consolas" w:eastAsia="Consolas"/>
                <w:sz w:val="17"/>
              </w:rPr>
              <w:t>^0.75</w:t>
            </w:r>
            <w:r>
              <w:rPr>
                <w:rFonts w:ascii="Microsoft YaHei" w:hAnsi="Microsoft YaHei" w:eastAsia="Microsoft YaHei"/>
                <w:sz w:val="18"/>
              </w:rPr>
              <w:t xml:space="preserve"> 二次压缩、⑨-c </w:t>
            </w:r>
            <w:r>
              <w:rPr>
                <w:rFonts w:ascii="Consolas" w:hAnsi="Consolas" w:eastAsia="Consolas"/>
                <w:sz w:val="17"/>
              </w:rPr>
              <w:t>runningPeak</w:t>
            </w:r>
            <w:r>
              <w:rPr>
                <w:rFonts w:ascii="Microsoft YaHei" w:hAnsi="Microsoft YaHei" w:eastAsia="Microsoft YaHei"/>
                <w:sz w:val="18"/>
              </w:rPr>
              <w:t xml:space="preserve"> 算了没用、⑫ 每帧 3 处数组分配(110KB/s)、⑬ </w:t>
            </w:r>
            <w:r>
              <w:rPr>
                <w:rFonts w:ascii="Consolas" w:hAnsi="Consolas" w:eastAsia="Consolas"/>
                <w:sz w:val="17"/>
              </w:rPr>
              <w:t>StateFlow&lt;FloatArray&gt;</w:t>
            </w:r>
            <w:r>
              <w:rPr>
                <w:rFonts w:ascii="Microsoft YaHei" w:hAnsi="Microsoft YaHei" w:eastAsia="Microsoft YaHei"/>
                <w:sz w:val="18"/>
              </w:rPr>
              <w:t xml:space="preserve"> 强制重组、⑭ 静音返回空数组、⑮ 枚举不兼容；③ </w:t>
            </w:r>
            <w:r>
              <w:rPr>
                <w:rFonts w:ascii="Microsoft YaHei" w:hAnsi="Microsoft YaHei" w:eastAsia="Microsoft YaHei"/>
                <w:b/>
                <w:sz w:val="18"/>
              </w:rPr>
              <w:t>双通道输出</w:t>
            </w:r>
            <w:r>
              <w:rPr>
                <w:rFonts w:ascii="Microsoft YaHei" w:hAnsi="Microsoft YaHei" w:eastAsia="Microsoft YaHei"/>
                <w:sz w:val="18"/>
              </w:rPr>
              <w:t>（显示 gamma / 律动线性）；④ 补完整开发规格：21 值枚举、画质档位矩阵、DataStore 键、</w:t>
            </w:r>
            <w:r>
              <w:rPr>
                <w:rFonts w:ascii="Consolas" w:hAnsi="Consolas" w:eastAsia="Consolas"/>
                <w:sz w:val="17"/>
              </w:rPr>
              <w:t>LEGACY_MAP</w:t>
            </w:r>
            <w:r>
              <w:rPr>
                <w:rFonts w:ascii="Microsoft YaHei" w:hAnsi="Microsoft YaHei" w:eastAsia="Microsoft YaHei"/>
                <w:sz w:val="18"/>
              </w:rPr>
              <w:t>、依赖、ProGuard、单测用例、分配审计清单、分阶段 DoD；⑤ 结构重排为工程化规格</w:t>
            </w:r>
          </w:p>
        </w:tc>
      </w:tr>
    </w:tbl>
    <w:p/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