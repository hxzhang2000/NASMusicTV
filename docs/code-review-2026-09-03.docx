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NASMusicTV 代码审阅报告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审阅日期：2026-09-03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审阅范围：整个 `app/src/main/java`（177 个 Kotlin 文件，44,430 行）+ 构建配置（`build.gradle.kts` / `AndroidManifest.xml` / `proguard-rules.pro` / CI workflow）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上次完整审阅：2026-06-30（之后有 25 次提交，本次为时隔 2 个月的复审）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审阅方式：6 个模块并行深度审阅（4 个由子代理完成 + 安全/工具/构建/UI 抽查由主代理亲自完成），并对核心结论做交叉验证。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文档版本：v1.0（更新版）｜修订 2026-09-03 定型。安全部分（§三.0 / §二 S1–S3 / §四 路线项 9）依用户决定保持不变，本版仅做版本归档，未改动任何安全相关结论与建议。</w:t>
      </w:r>
    </w:p>
    <w:p>
      <w:pPr>
        <w:spacing w:before="120" w:after="120"/>
      </w:pPr>
      <w:r>
        <w:rPr>
          <w:rFonts w:ascii="Microsoft YaHei" w:hAnsi="Microsoft YaHei" w:eastAsia="Microsoft YaHei"/>
          <w:color w:val="999999"/>
          <w:sz w:val="18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一、整体健康度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架构分层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有意识但没守住：手动 DI 容器、适配器层 IO 收口、DataStore 统一都对；但 </w:t>
            </w:r>
            <w:r>
              <w:rPr>
                <w:rFonts w:ascii="Microsoft YaHei" w:hAnsi="Microsoft YaHei" w:eastAsia="Microsoft YaHei"/>
                <w:color w:val="C0392B"/>
                <w:sz w:val="19"/>
              </w:rPr>
              <w:t>MainViewModel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4613 行承担 17 个职责域，跨职责调用失去边界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最大短板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：3 个本地 HTTP server 无认证、4 处 trust-all SSL、加密失败降级明文。凭据密钥管理本身做得好（无硬编码）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稳定性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多处真实 P0：HQ 人声分离 100% 失败、数据丢失模式、主线程加载 166MB 模型 ANR、快速切歌队列回滚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主线程同步 IO 集群、整树 20fps 重组、</w:t>
            </w:r>
            <w:r>
              <w:rPr>
                <w:rFonts w:ascii="Microsoft YaHei" w:hAnsi="Microsoft YaHei" w:eastAsia="Microsoft YaHei"/>
                <w:color w:val="C0392B"/>
                <w:sz w:val="19"/>
              </w:rPr>
              <w:t>resolveCovers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串行无并发、Navidrome 末页 N+1 遍历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巨型文件（ViewModel 4613 / Settings 2186 / Library 1604）、死代码（VocalRemovalProcessor 304 行 / checkPreSeparation）、版本一致性良好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CI 跑 </w:t>
            </w:r>
            <w:r>
              <w:rPr>
                <w:rFonts w:ascii="Microsoft YaHei" w:hAnsi="Microsoft YaHei" w:eastAsia="Microsoft YaHei"/>
                <w:color w:val="C0392B"/>
                <w:sz w:val="19"/>
              </w:rPr>
              <w:t>assembleRelease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但不跑 test/lint，单测覆盖有限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一句话</w:t>
      </w:r>
      <w:r>
        <w:rPr>
          <w:rFonts w:ascii="Microsoft YaHei" w:hAnsi="Microsoft YaHei" w:eastAsia="Microsoft YaHei"/>
          <w:b w:val="0"/>
          <w:sz w:val="21"/>
        </w:rPr>
        <w:t>：功能面很广且能跑，但「写完没充分验证」的痕迹明显——多处在注释/commit 里声称已修复的问题，实际代码仍存在。建议优先处理安全与稳定性类 P0，再拆 ViewModel。</w:t>
      </w:r>
    </w:p>
    <w:p>
      <w:pPr>
        <w:spacing w:before="120" w:after="120"/>
      </w:pPr>
      <w:r>
        <w:rPr>
          <w:rFonts w:ascii="Microsoft YaHei" w:hAnsi="Microsoft YaHei" w:eastAsia="Microsoft YaHei"/>
          <w:color w:val="999999"/>
          <w:sz w:val="18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二、P0 问题总览（必须修）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关键位置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 个本地 HTTP server 无认证、绑 0.0.0.0、明文 HTTP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RemoteControlServer:28 / ModelTransferServer:27 / BackupTransferServer:38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处 trust-all SSL，百度 OAuth/播放链路可被 MITM 窃取长期凭据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BaiduOAuthClient:236 / BaiduHttpDataSourceFactory:57 / MetingApiService:71 / BilibiliMvService:54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加密失败静默降级为明文存储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CryptoUtils.kt:50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AppPreferences「解析失败→空集合→无条件回写」抹除用户历史数据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AppPreferences.kt:969-983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Demucs 段读取 skip 把指针推到 EOF → HQ 分离 100% 失败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DemucsSeparator.kt:236-239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输出流不在 finally 关闭 → 残缺 WAV 被缓存判为有效（缓存投毒）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DemucsSeparator.kt:212-215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C0392B"/>
                <w:sz w:val="19"/>
              </w:rPr>
              <w:t>with(Dispatchers.IO)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误用 → 166MB 模型主线程加载 ANR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PlayerManager.kt:388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异步解析用旧队列快照回写，无 generation/去重 → 快速切歌队列回滚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MainViewModel.kt:2963-2991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飞牛/道理鱼全部 Response 从不 close → 连接池耗尽挂起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FeiniuAdapter.kt:540 / DaoliyuAdapter.kt:469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飞牛/道理鱼 trust-all SSL + 关主机名校验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FeiniuAdapter / DaoliyuAdapter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本地音乐 fullScan 非原子，异常即清空用户曲库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LocalMusicRepository.kt:67-72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每次启动删除全部 USB 音乐索引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LocalMusicRepository.kt:36-50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C0392B"/>
                <w:sz w:val="19"/>
              </w:rPr>
              <w:t>IN (:paths)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超 999 变量上限 → 3000 首 USB 崩溃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LocalMusicDao.kt:29-30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同一首本地歌两个 ID → 收藏/队列跨会话失效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LocalMusicRepository vs LocalMusicDao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索引扫描异常分支 save(partial) 覆盖好索引 → 刷新一次曲库退化残片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BaiduFileIndexCache.kt:216-224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索引缓存非原子写入，写一半崩溃即损坏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BaiduFileIndexCache.kt:68-77</w:t>
            </w:r>
          </w:p>
        </w:tc>
      </w:tr>
    </w:tbl>
    <w:p/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注：原核心模块 agent 将 `updateMergedData↔resolveAlbumCoversAsync` 互调列为 P0「无限死循环」，经主代理核查 `AlbumCoverResolver`（已解析封面被跳过、全失败时 `processed==0` 即停）**确认非字面死循环**，降为 P1（见 §三.2 与 §五修正项 1）。</w:t>
      </w:r>
    </w:p>
    <w:p>
      <w:pPr>
        <w:spacing w:before="120" w:after="120"/>
      </w:pPr>
      <w:r>
        <w:rPr>
          <w:rFonts w:ascii="Microsoft YaHei" w:hAnsi="Microsoft YaHei" w:eastAsia="Microsoft YaHei"/>
          <w:color w:val="999999"/>
          <w:sz w:val="18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三、分模块发现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0. 安全（本地 HTTP 服务器 / TLS / 密钥）</w:t>
      </w:r>
    </w:p>
    <w:p>
      <w:r>
        <w:rPr>
          <w:rFonts w:ascii="Microsoft YaHei" w:hAnsi="Microsoft YaHei" w:eastAsia="Microsoft YaHei"/>
          <w:b/>
          <w:sz w:val="21"/>
        </w:rPr>
        <w:t>三个本地 server 的共同根因：无认证 + 绑 0.0.0.0 + 明文 HTTP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BackupTransferServer（端口 18081）——风险最高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handleList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handleDownload</w:t>
      </w:r>
      <w:r>
        <w:rPr>
          <w:rFonts w:ascii="Microsoft YaHei" w:hAnsi="Microsoft YaHei" w:eastAsia="Microsoft YaHei"/>
          <w:b w:val="0"/>
          <w:sz w:val="21"/>
        </w:rPr>
        <w:t xml:space="preserve"> 可下载用户备份（含 NAS 地址、账号、加密 Token）；</w:t>
      </w:r>
      <w:r>
        <w:rPr>
          <w:rFonts w:ascii="Microsoft YaHei" w:hAnsi="Microsoft YaHei" w:eastAsia="Microsoft YaHei"/>
          <w:color w:val="C0392B"/>
          <w:sz w:val="21"/>
        </w:rPr>
        <w:t>handleUpload</w:t>
      </w:r>
      <w:r>
        <w:rPr>
          <w:rFonts w:ascii="Microsoft YaHei" w:hAnsi="Microsoft YaHei" w:eastAsia="Microsoft YaHei"/>
          <w:b w:val="0"/>
          <w:sz w:val="21"/>
        </w:rPr>
        <w:t>+</w:t>
      </w:r>
      <w:r>
        <w:rPr>
          <w:rFonts w:ascii="Microsoft YaHei" w:hAnsi="Microsoft YaHei" w:eastAsia="Microsoft YaHei"/>
          <w:color w:val="C0392B"/>
          <w:sz w:val="21"/>
        </w:rPr>
        <w:t>handleRestore</w:t>
      </w:r>
      <w:r>
        <w:rPr>
          <w:rFonts w:ascii="Microsoft YaHei" w:hAnsi="Microsoft YaHei" w:eastAsia="Microsoft YaHei"/>
          <w:b w:val="0"/>
          <w:sz w:val="21"/>
        </w:rPr>
        <w:t xml:space="preserve"> 可上传并恢复恶意备份，实现</w:t>
      </w:r>
      <w:r>
        <w:rPr>
          <w:rFonts w:ascii="Microsoft YaHei" w:hAnsi="Microsoft YaHei" w:eastAsia="Microsoft YaHei"/>
          <w:b/>
          <w:sz w:val="21"/>
        </w:rPr>
        <w:t>配置劫持</w:t>
      </w:r>
      <w:r>
        <w:rPr>
          <w:rFonts w:ascii="Microsoft YaHei" w:hAnsi="Microsoft YaHei" w:eastAsia="Microsoft YaHei"/>
          <w:b w:val="0"/>
          <w:sz w:val="21"/>
        </w:rPr>
        <w:t>（把 TV 指向攻击者 NAS）。</w:t>
      </w:r>
      <w:r>
        <w:rPr>
          <w:rFonts w:ascii="Microsoft YaHei" w:hAnsi="Microsoft YaHei" w:eastAsia="Microsoft YaHei"/>
          <w:color w:val="C0392B"/>
          <w:sz w:val="21"/>
        </w:rPr>
        <w:t>name</w:t>
      </w:r>
      <w:r>
        <w:rPr>
          <w:rFonts w:ascii="Microsoft YaHei" w:hAnsi="Microsoft YaHei" w:eastAsia="Microsoft YaHei"/>
          <w:b w:val="0"/>
          <w:sz w:val="21"/>
        </w:rPr>
        <w:t xml:space="preserve"> 参数用精确匹配 </w:t>
      </w:r>
      <w:r>
        <w:rPr>
          <w:rFonts w:ascii="Microsoft YaHei" w:hAnsi="Microsoft YaHei" w:eastAsia="Microsoft YaHei"/>
          <w:color w:val="C0392B"/>
          <w:sz w:val="21"/>
        </w:rPr>
        <w:t>find{displayName==name}</w:t>
      </w:r>
      <w:r>
        <w:rPr>
          <w:rFonts w:ascii="Microsoft YaHei" w:hAnsi="Microsoft YaHei" w:eastAsia="Microsoft YaHei"/>
          <w:b w:val="0"/>
          <w:sz w:val="21"/>
        </w:rPr>
        <w:t xml:space="preserve"> 防路径遍历 ✅，但无认证是核心问题。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ModelTransferServer（端口 18082）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handleUpload</w:t>
      </w:r>
      <w:r>
        <w:rPr>
          <w:rFonts w:ascii="Microsoft YaHei" w:hAnsi="Microsoft YaHei" w:eastAsia="Microsoft YaHei"/>
          <w:b w:val="0"/>
          <w:sz w:val="21"/>
        </w:rPr>
        <w:t xml:space="preserve"> 写入</w:t>
      </w:r>
      <w:r>
        <w:rPr>
          <w:rFonts w:ascii="Microsoft YaHei" w:hAnsi="Microsoft YaHei" w:eastAsia="Microsoft YaHei"/>
          <w:b/>
          <w:sz w:val="21"/>
        </w:rPr>
        <w:t>固定路径</w:t>
      </w:r>
      <w:r>
        <w:rPr>
          <w:rFonts w:ascii="Microsoft YaHei" w:hAnsi="Microsoft YaHei" w:eastAsia="Microsoft YaHei"/>
          <w:b w:val="0"/>
          <w:sz w:val="21"/>
        </w:rPr>
        <w:t>（忽略客户端 filename），故无路径遍历 ✅；但</w:t>
      </w:r>
      <w:r>
        <w:rPr>
          <w:rFonts w:ascii="Microsoft YaHei" w:hAnsi="Microsoft YaHei" w:eastAsia="Microsoft YaHei"/>
          <w:b/>
          <w:sz w:val="21"/>
        </w:rPr>
        <w:t>无认证 + 仅校验大小下限（不校验 ONNX 内容/类型）</w:t>
      </w:r>
      <w:r>
        <w:rPr>
          <w:rFonts w:ascii="Microsoft YaHei" w:hAnsi="Microsoft YaHei" w:eastAsia="Microsoft YaHei"/>
          <w:b w:val="0"/>
          <w:sz w:val="21"/>
        </w:rPr>
        <w:t xml:space="preserve"> → 局域网内可未授权覆盖模型文件或填满磁盘（DoS）。注意端口 18082 与 RemoteControlServer 相同，端口复用混乱。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RemoteControlServer（端口 18082）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handleAdd</w:t>
      </w:r>
      <w:r>
        <w:rPr>
          <w:rFonts w:ascii="Microsoft YaHei" w:hAnsi="Microsoft YaHei" w:eastAsia="Microsoft YaHei"/>
          <w:b w:val="0"/>
          <w:sz w:val="21"/>
        </w:rPr>
        <w:t xml:space="preserve"> 反序列化任意 </w:t>
      </w:r>
      <w:r>
        <w:rPr>
          <w:rFonts w:ascii="Microsoft YaHei" w:hAnsi="Microsoft YaHei" w:eastAsia="Microsoft YaHei"/>
          <w:color w:val="C0392B"/>
          <w:sz w:val="21"/>
        </w:rPr>
        <w:t>Song</w:t>
      </w:r>
      <w:r>
        <w:rPr>
          <w:rFonts w:ascii="Microsoft YaHei" w:hAnsi="Microsoft YaHei" w:eastAsia="Microsoft YaHei"/>
          <w:b w:val="0"/>
          <w:sz w:val="21"/>
        </w:rPr>
        <w:t xml:space="preserve"> 入队，局域网任意设备可操控播放队列（添加/移除/跳转/搜索），无认证。该 server 不碰文件系统，无路径遍历。</w:t>
      </w:r>
    </w:p>
    <w:p>
      <w:r>
        <w:rPr>
          <w:rFonts w:ascii="Microsoft YaHei" w:hAnsi="Microsoft YaHei" w:eastAsia="Microsoft YaHei"/>
          <w:b/>
          <w:sz w:val="21"/>
        </w:rPr>
        <w:t>TLS 全信任（S2）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MetingApiService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BaiduOAuthClient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BaiduHttpDataSourceFactory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BilibiliMvService</w:t>
      </w:r>
      <w:r>
        <w:rPr>
          <w:rFonts w:ascii="Microsoft YaHei" w:hAnsi="Microsoft YaHei" w:eastAsia="Microsoft YaHei"/>
          <w:b w:val="0"/>
          <w:sz w:val="21"/>
        </w:rPr>
        <w:t xml:space="preserve"> 四处内联 </w:t>
      </w:r>
      <w:r>
        <w:rPr>
          <w:rFonts w:ascii="Microsoft YaHei" w:hAnsi="Microsoft YaHei" w:eastAsia="Microsoft YaHei"/>
          <w:color w:val="C0392B"/>
          <w:sz w:val="21"/>
        </w:rPr>
        <w:t>checkServerTrusted{}</w:t>
      </w:r>
      <w:r>
        <w:rPr>
          <w:rFonts w:ascii="Microsoft YaHei" w:hAnsi="Microsoft YaHei" w:eastAsia="Microsoft YaHei"/>
          <w:b w:val="0"/>
          <w:sz w:val="21"/>
        </w:rPr>
        <w:t xml:space="preserve"> 空实现 + </w:t>
      </w:r>
      <w:r>
        <w:rPr>
          <w:rFonts w:ascii="Microsoft YaHei" w:hAnsi="Microsoft YaHei" w:eastAsia="Microsoft YaHei"/>
          <w:color w:val="C0392B"/>
          <w:sz w:val="21"/>
        </w:rPr>
        <w:t>HostnameVerifier{_,_-&gt;true}</w:t>
      </w:r>
      <w:r>
        <w:rPr>
          <w:rFonts w:ascii="Microsoft YaHei" w:hAnsi="Microsoft YaHei" w:eastAsia="Microsoft YaHei"/>
          <w:b w:val="0"/>
          <w:sz w:val="21"/>
        </w:rPr>
        <w:t xml:space="preserve">。其中百度 OAuth 用该 client POST </w:t>
      </w:r>
      <w:r>
        <w:rPr>
          <w:rFonts w:ascii="Microsoft YaHei" w:hAnsi="Microsoft YaHei" w:eastAsia="Microsoft YaHei"/>
          <w:color w:val="C0392B"/>
          <w:sz w:val="21"/>
        </w:rPr>
        <w:t>client_secret</w:t>
      </w:r>
      <w:r>
        <w:rPr>
          <w:rFonts w:ascii="Microsoft YaHei" w:hAnsi="Microsoft YaHei" w:eastAsia="Microsoft YaHei"/>
          <w:b w:val="0"/>
          <w:sz w:val="21"/>
        </w:rPr>
        <w:t xml:space="preserve">，播放链路 URL 带 </w:t>
      </w:r>
      <w:r>
        <w:rPr>
          <w:rFonts w:ascii="Microsoft YaHei" w:hAnsi="Microsoft YaHei" w:eastAsia="Microsoft YaHei"/>
          <w:color w:val="C0392B"/>
          <w:sz w:val="21"/>
        </w:rPr>
        <w:t>access_token</w:t>
      </w:r>
      <w:r>
        <w:rPr>
          <w:rFonts w:ascii="Microsoft YaHei" w:hAnsi="Microsoft YaHei" w:eastAsia="Microsoft YaHei"/>
          <w:b w:val="0"/>
          <w:sz w:val="21"/>
        </w:rPr>
        <w:t xml:space="preserve"> → 同局域网攻击者透明窃取网盘 refresh_token（长期凭据）。</w:t>
      </w:r>
    </w:p>
    <w:p>
      <w:r>
        <w:rPr>
          <w:rFonts w:ascii="Microsoft YaHei" w:hAnsi="Microsoft YaHei" w:eastAsia="Microsoft YaHei"/>
          <w:b/>
          <w:sz w:val="21"/>
        </w:rPr>
        <w:t>加密降级（S3）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CryptoUtils.encrypt()</w:t>
      </w:r>
      <w:r>
        <w:rPr>
          <w:rFonts w:ascii="Microsoft YaHei" w:hAnsi="Microsoft YaHei" w:eastAsia="Microsoft YaHei"/>
          <w:b w:val="0"/>
          <w:sz w:val="21"/>
        </w:rPr>
        <w:t xml:space="preserve"> 异常分支 </w:t>
      </w:r>
      <w:r>
        <w:rPr>
          <w:rFonts w:ascii="Microsoft YaHei" w:hAnsi="Microsoft YaHei" w:eastAsia="Microsoft YaHei"/>
          <w:color w:val="C0392B"/>
          <w:sz w:val="21"/>
        </w:rPr>
        <w:t>return plainText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color w:val="C0392B"/>
          <w:sz w:val="21"/>
        </w:rPr>
        <w:t>decrypt()</w:t>
      </w:r>
      <w:r>
        <w:rPr>
          <w:rFonts w:ascii="Microsoft YaHei" w:hAnsi="Microsoft YaHei" w:eastAsia="Microsoft YaHei"/>
          <w:b w:val="0"/>
          <w:sz w:val="21"/>
        </w:rPr>
        <w:t xml:space="preserve"> 异常分支 </w:t>
      </w:r>
      <w:r>
        <w:rPr>
          <w:rFonts w:ascii="Microsoft YaHei" w:hAnsi="Microsoft YaHei" w:eastAsia="Microsoft YaHei"/>
          <w:color w:val="C0392B"/>
          <w:sz w:val="21"/>
        </w:rPr>
        <w:t>return encryptedText</w:t>
      </w:r>
      <w:r>
        <w:rPr>
          <w:rFonts w:ascii="Microsoft YaHei" w:hAnsi="Microsoft YaHei" w:eastAsia="Microsoft YaHei"/>
          <w:b w:val="0"/>
          <w:sz w:val="21"/>
        </w:rPr>
        <w:t>。Keystore 不可用时 Token 明文落盘且无告警。</w:t>
      </w:r>
    </w:p>
    <w:p>
      <w:r>
        <w:rPr>
          <w:rFonts w:ascii="Microsoft YaHei" w:hAnsi="Microsoft YaHei" w:eastAsia="Microsoft YaHei"/>
          <w:b/>
          <w:sz w:val="21"/>
        </w:rPr>
        <w:t>亮点（务必保留）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未发现任何硬编码密钥</w:t>
      </w:r>
      <w:r>
        <w:rPr>
          <w:rFonts w:ascii="Microsoft YaHei" w:hAnsi="Microsoft YaHei" w:eastAsia="Microsoft YaHei"/>
          <w:b w:val="0"/>
          <w:sz w:val="21"/>
        </w:rPr>
        <w:t>。凭据走「本地 keystore.properties → BuildConfig → 运行时覆盖」三层，</w:t>
      </w:r>
      <w:r>
        <w:rPr>
          <w:rFonts w:ascii="Microsoft YaHei" w:hAnsi="Microsoft YaHei" w:eastAsia="Microsoft YaHei"/>
          <w:color w:val="C0392B"/>
          <w:sz w:val="21"/>
        </w:rPr>
        <w:t>BAIDU_APP_ID/SECRET</w:t>
      </w:r>
      <w:r>
        <w:rPr>
          <w:rFonts w:ascii="Microsoft YaHei" w:hAnsi="Microsoft YaHei" w:eastAsia="Microsoft YaHei"/>
          <w:b w:val="0"/>
          <w:sz w:val="21"/>
        </w:rPr>
        <w:t xml:space="preserve"> 经 gitignored 文件注入；Token 用 AndroidKeystore + AES-GCM 加密，</w:t>
      </w:r>
      <w:r>
        <w:rPr>
          <w:rFonts w:ascii="Microsoft YaHei" w:hAnsi="Microsoft YaHei" w:eastAsia="Microsoft YaHei"/>
          <w:color w:val="C0392B"/>
          <w:sz w:val="21"/>
        </w:rPr>
        <w:t>refresh_token</w:t>
      </w:r>
      <w:r>
        <w:rPr>
          <w:rFonts w:ascii="Microsoft YaHei" w:hAnsi="Microsoft YaHei" w:eastAsia="Microsoft YaHei"/>
          <w:b w:val="0"/>
          <w:sz w:val="21"/>
        </w:rPr>
        <w:t xml:space="preserve"> 有 Mutex 加锁的正确轮换。唯一架构性残留：</w:t>
      </w:r>
      <w:r>
        <w:rPr>
          <w:rFonts w:ascii="Microsoft YaHei" w:hAnsi="Microsoft YaHei" w:eastAsia="Microsoft YaHei"/>
          <w:color w:val="C0392B"/>
          <w:sz w:val="21"/>
        </w:rPr>
        <w:t>client_secret</w:t>
      </w:r>
      <w:r>
        <w:rPr>
          <w:rFonts w:ascii="Microsoft YaHei" w:hAnsi="Microsoft YaHei" w:eastAsia="Microsoft YaHei"/>
          <w:b w:val="0"/>
          <w:sz w:val="21"/>
        </w:rPr>
        <w:t xml:space="preserve"> 经 BuildConfig 编入 </w:t>
      </w:r>
      <w:r>
        <w:rPr>
          <w:rFonts w:ascii="Microsoft YaHei" w:hAnsi="Microsoft YaHei" w:eastAsia="Microsoft YaHei"/>
          <w:color w:val="C0392B"/>
          <w:sz w:val="21"/>
        </w:rPr>
        <w:t>classes.dex</w:t>
      </w:r>
      <w:r>
        <w:rPr>
          <w:rFonts w:ascii="Microsoft YaHei" w:hAnsi="Microsoft YaHei" w:eastAsia="Microsoft YaHei"/>
          <w:b w:val="0"/>
          <w:sz w:val="21"/>
        </w:rPr>
        <w:t xml:space="preserve">，拿到 release APK 即可 </w:t>
      </w:r>
      <w:r>
        <w:rPr>
          <w:rFonts w:ascii="Microsoft YaHei" w:hAnsi="Microsoft YaHei" w:eastAsia="Microsoft YaHei"/>
          <w:color w:val="C0392B"/>
          <w:sz w:val="21"/>
        </w:rPr>
        <w:t>strings</w:t>
      </w:r>
      <w:r>
        <w:rPr>
          <w:rFonts w:ascii="Microsoft YaHei" w:hAnsi="Microsoft YaHei" w:eastAsia="Microsoft YaHei"/>
          <w:b w:val="0"/>
          <w:sz w:val="21"/>
        </w:rPr>
        <w:t xml:space="preserve"> 提取——OAuth 设备码模式在纯客户端的固有问题，正解是把 token 交换放自建后端。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1. 核心架构与状态管理（MainViewModel 4613 行）</w:t>
      </w:r>
    </w:p>
    <w:p>
      <w:r>
        <w:rPr>
          <w:rFonts w:ascii="Microsoft YaHei" w:hAnsi="Microsoft YaHei" w:eastAsia="Microsoft YaHei"/>
          <w:b/>
          <w:sz w:val="21"/>
        </w:rPr>
        <w:t>P0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C2 AppPreferences 数据丢失模式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addPlayRecord</w:t>
      </w:r>
      <w:r>
        <w:rPr>
          <w:rFonts w:ascii="Microsoft YaHei" w:hAnsi="Microsoft YaHei" w:eastAsia="Microsoft YaHei"/>
          <w:b w:val="0"/>
          <w:sz w:val="21"/>
        </w:rPr>
        <w:t xml:space="preserve"> 等所有 JSON 型偏好 </w:t>
      </w:r>
      <w:r>
        <w:rPr>
          <w:rFonts w:ascii="Microsoft YaHei" w:hAnsi="Microsoft YaHei" w:eastAsia="Microsoft YaHei"/>
          <w:color w:val="C0392B"/>
          <w:sz w:val="21"/>
        </w:rPr>
        <w:t>catch { PlayRecordsData() }</w:t>
      </w:r>
      <w:r>
        <w:rPr>
          <w:rFonts w:ascii="Microsoft YaHei" w:hAnsi="Microsoft YaHei" w:eastAsia="Microsoft YaHei"/>
          <w:b w:val="0"/>
          <w:sz w:val="21"/>
        </w:rPr>
        <w:t xml:space="preserve"> 把解析失败转空集合，随后 </w:t>
      </w:r>
      <w:r>
        <w:rPr>
          <w:rFonts w:ascii="Microsoft YaHei" w:hAnsi="Microsoft YaHei" w:eastAsia="Microsoft YaHei"/>
          <w:color w:val="C0392B"/>
          <w:sz w:val="21"/>
        </w:rPr>
        <w:t>gson.toJson(updated)</w:t>
      </w:r>
      <w:r>
        <w:rPr>
          <w:rFonts w:ascii="Microsoft YaHei" w:hAnsi="Microsoft YaHei" w:eastAsia="Microsoft YaHei"/>
          <w:b w:val="0"/>
          <w:sz w:val="21"/>
        </w:rPr>
        <w:t xml:space="preserve"> 无条件回写覆盖。一次 JSON 异常（写入截断/字段变更）后即把 500 条播放记录/收藏/歌单抹成 1 条，且日志仅一行 </w:t>
      </w:r>
      <w:r>
        <w:rPr>
          <w:rFonts w:ascii="Microsoft YaHei" w:hAnsi="Microsoft YaHei" w:eastAsia="Microsoft YaHei"/>
          <w:color w:val="C0392B"/>
          <w:sz w:val="21"/>
        </w:rPr>
        <w:t>AppLog.w</w:t>
      </w:r>
      <w:r>
        <w:rPr>
          <w:rFonts w:ascii="Microsoft YaHei" w:hAnsi="Microsoft YaHei" w:eastAsia="Microsoft YaHei"/>
          <w:b w:val="0"/>
          <w:sz w:val="21"/>
        </w:rPr>
        <w:t xml:space="preserve">。修复：解析失败禁止回写，另存 </w:t>
      </w:r>
      <w:r>
        <w:rPr>
          <w:rFonts w:ascii="Microsoft YaHei" w:hAnsi="Microsoft YaHei" w:eastAsia="Microsoft YaHei"/>
          <w:color w:val="C0392B"/>
          <w:sz w:val="21"/>
        </w:rPr>
        <w:t>.corrupt</w:t>
      </w:r>
      <w:r>
        <w:rPr>
          <w:rFonts w:ascii="Microsoft YaHei" w:hAnsi="Microsoft YaHei" w:eastAsia="Microsoft YaHei"/>
          <w:b w:val="0"/>
          <w:sz w:val="21"/>
        </w:rPr>
        <w:t xml:space="preserve"> 副本并明确报错。</w:t>
      </w:r>
    </w:p>
    <w:p>
      <w:r>
        <w:rPr>
          <w:rFonts w:ascii="Microsoft YaHei" w:hAnsi="Microsoft YaHei" w:eastAsia="Microsoft YaHei"/>
          <w:b/>
          <w:sz w:val="21"/>
        </w:rPr>
        <w:t>P1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C3 主线程同步 IO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fetchWeather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setBaiduEnabled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triggerBaiduIndexScanIfNeeded</w:t>
      </w:r>
      <w:r>
        <w:rPr>
          <w:rFonts w:ascii="Microsoft YaHei" w:hAnsi="Microsoft YaHei" w:eastAsia="Microsoft YaHei"/>
          <w:b w:val="0"/>
          <w:sz w:val="21"/>
        </w:rPr>
        <w:t xml:space="preserve"> 内 </w:t>
      </w:r>
      <w:r>
        <w:rPr>
          <w:rFonts w:ascii="Microsoft YaHei" w:hAnsi="Microsoft YaHei" w:eastAsia="Microsoft YaHei"/>
          <w:color w:val="C0392B"/>
          <w:sz w:val="21"/>
        </w:rPr>
        <w:t>…Sync()</w:t>
      </w:r>
      <w:r>
        <w:rPr>
          <w:rFonts w:ascii="Microsoft YaHei" w:hAnsi="Microsoft YaHei" w:eastAsia="Microsoft YaHei"/>
          <w:b w:val="0"/>
          <w:sz w:val="21"/>
        </w:rPr>
        <w:t xml:space="preserve"> 是 </w:t>
      </w:r>
      <w:r>
        <w:rPr>
          <w:rFonts w:ascii="Microsoft YaHei" w:hAnsi="Microsoft YaHei" w:eastAsia="Microsoft YaHei"/>
          <w:color w:val="C0392B"/>
          <w:sz w:val="21"/>
        </w:rPr>
        <w:t>runBlocking(Dispatchers.IO)</w:t>
      </w:r>
      <w:r>
        <w:rPr>
          <w:rFonts w:ascii="Microsoft YaHei" w:hAnsi="Microsoft YaHei" w:eastAsia="Microsoft YaHei"/>
          <w:b w:val="0"/>
          <w:sz w:val="21"/>
        </w:rPr>
        <w:t xml:space="preserve"> 却跑在 </w:t>
      </w:r>
      <w:r>
        <w:rPr>
          <w:rFonts w:ascii="Microsoft YaHei" w:hAnsi="Microsoft YaHei" w:eastAsia="Microsoft YaHei"/>
          <w:color w:val="C0392B"/>
          <w:sz w:val="21"/>
        </w:rPr>
        <w:t>viewModelScope</w:t>
      </w:r>
      <w:r>
        <w:rPr>
          <w:rFonts w:ascii="Microsoft YaHei" w:hAnsi="Microsoft YaHei" w:eastAsia="Microsoft YaHei"/>
          <w:b w:val="0"/>
          <w:sz w:val="21"/>
        </w:rPr>
        <w:t>（Main）；</w:t>
      </w:r>
      <w:r>
        <w:rPr>
          <w:rFonts w:ascii="Microsoft YaHei" w:hAnsi="Microsoft YaHei" w:eastAsia="Microsoft YaHei"/>
          <w:color w:val="C0392B"/>
          <w:sz w:val="21"/>
        </w:rPr>
        <w:t>AppRoot.kt:679/713</w:t>
      </w:r>
      <w:r>
        <w:rPr>
          <w:rFonts w:ascii="Microsoft YaHei" w:hAnsi="Microsoft YaHei" w:eastAsia="Microsoft YaHei"/>
          <w:b w:val="0"/>
          <w:sz w:val="21"/>
        </w:rPr>
        <w:t xml:space="preserve"> 在组合期直接 </w:t>
      </w:r>
      <w:r>
        <w:rPr>
          <w:rFonts w:ascii="Microsoft YaHei" w:hAnsi="Microsoft YaHei" w:eastAsia="Microsoft YaHei"/>
          <w:color w:val="C0392B"/>
          <w:sz w:val="21"/>
        </w:rPr>
        <w:t>getBaiduConfigSync()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color w:val="C0392B"/>
          <w:sz w:val="21"/>
        </w:rPr>
        <w:t>MainViewModel</w:t>
      </w:r>
      <w:r>
        <w:rPr>
          <w:rFonts w:ascii="Microsoft YaHei" w:hAnsi="Microsoft YaHei" w:eastAsia="Microsoft YaHei"/>
          <w:b w:val="0"/>
          <w:sz w:val="21"/>
        </w:rPr>
        <w:t xml:space="preserve"> 构造期两次 </w:t>
      </w:r>
      <w:r>
        <w:rPr>
          <w:rFonts w:ascii="Microsoft YaHei" w:hAnsi="Microsoft YaHei" w:eastAsia="Microsoft YaHei"/>
          <w:color w:val="C0392B"/>
          <w:sz w:val="21"/>
        </w:rPr>
        <w:t>…BaseUrlSync()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color w:val="C0392B"/>
          <w:sz w:val="21"/>
        </w:rPr>
        <w:t>MainActivity:172</w:t>
      </w:r>
      <w:r>
        <w:rPr>
          <w:rFonts w:ascii="Microsoft YaHei" w:hAnsi="Microsoft YaHei" w:eastAsia="Microsoft YaHei"/>
          <w:b w:val="0"/>
          <w:sz w:val="21"/>
        </w:rPr>
        <w:t xml:space="preserve"> 退出确认里 </w:t>
      </w:r>
      <w:r>
        <w:rPr>
          <w:rFonts w:ascii="Microsoft YaHei" w:hAnsi="Microsoft YaHei" w:eastAsia="Microsoft YaHei"/>
          <w:color w:val="C0392B"/>
          <w:sz w:val="21"/>
        </w:rPr>
        <w:t>runBlocking</w:t>
      </w:r>
      <w:r>
        <w:rPr>
          <w:rFonts w:ascii="Microsoft YaHei" w:hAnsi="Microsoft YaHei" w:eastAsia="Microsoft YaHei"/>
          <w:b w:val="0"/>
          <w:sz w:val="21"/>
        </w:rPr>
        <w:t xml:space="preserve"> 断连。全部阻塞主线程。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C4 StateFlow 读改写竞态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_songsPaging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_mergedAlbums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_mergedArtists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_songArtistMap</w:t>
      </w:r>
      <w:r>
        <w:rPr>
          <w:rFonts w:ascii="Microsoft YaHei" w:hAnsi="Microsoft YaHei" w:eastAsia="Microsoft YaHei"/>
          <w:b w:val="0"/>
          <w:sz w:val="21"/>
        </w:rPr>
        <w:t xml:space="preserve"> 多处 </w:t>
      </w:r>
      <w:r>
        <w:rPr>
          <w:rFonts w:ascii="Microsoft YaHei" w:hAnsi="Microsoft YaHei" w:eastAsia="Microsoft YaHei"/>
          <w:color w:val="C0392B"/>
          <w:sz w:val="21"/>
        </w:rPr>
        <w:t>_x.value = f(_x.value)</w:t>
      </w:r>
      <w:r>
        <w:rPr>
          <w:rFonts w:ascii="Microsoft YaHei" w:hAnsi="Microsoft YaHei" w:eastAsia="Microsoft YaHei"/>
          <w:b w:val="0"/>
          <w:sz w:val="21"/>
        </w:rPr>
        <w:t xml:space="preserve"> 并发写入无 CAS；</w:t>
      </w:r>
      <w:r>
        <w:rPr>
          <w:rFonts w:ascii="Microsoft YaHei" w:hAnsi="Microsoft YaHei" w:eastAsia="Microsoft YaHei"/>
          <w:color w:val="C0392B"/>
          <w:sz w:val="21"/>
        </w:rPr>
        <w:t>updateMergedData</w:t>
      </w:r>
      <w:r>
        <w:rPr>
          <w:rFonts w:ascii="Microsoft YaHei" w:hAnsi="Microsoft YaHei" w:eastAsia="Microsoft YaHei"/>
          <w:b w:val="0"/>
          <w:sz w:val="21"/>
        </w:rPr>
        <w:t xml:space="preserve"> 被本地缓存加载、增量扫描、USB 挂载、</w:t>
      </w:r>
      <w:r>
        <w:rPr>
          <w:rFonts w:ascii="Microsoft YaHei" w:hAnsi="Microsoft YaHei" w:eastAsia="Microsoft YaHei"/>
          <w:color w:val="C0392B"/>
          <w:sz w:val="21"/>
        </w:rPr>
        <w:t>_albums.collect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Microsoft YaHei" w:hAnsi="Microsoft YaHei" w:eastAsia="Microsoft YaHei"/>
          <w:color w:val="C0392B"/>
          <w:sz w:val="21"/>
        </w:rPr>
        <w:t>_artists.collect</w:t>
      </w:r>
      <w:r>
        <w:rPr>
          <w:rFonts w:ascii="Microsoft YaHei" w:hAnsi="Microsoft YaHei" w:eastAsia="Microsoft YaHei"/>
          <w:b w:val="0"/>
          <w:sz w:val="21"/>
        </w:rPr>
        <w:t xml:space="preserve">、刷新百度、重建索引等 7 处并发触发，last-write-wins 持续丢更新。改用 </w:t>
      </w:r>
      <w:r>
        <w:rPr>
          <w:rFonts w:ascii="Microsoft YaHei" w:hAnsi="Microsoft YaHei" w:eastAsia="Microsoft YaHei"/>
          <w:color w:val="C0392B"/>
          <w:sz w:val="21"/>
        </w:rPr>
        <w:t>update{}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C5 playQueue 串行全量解析</w:t>
      </w:r>
      <w:r>
        <w:rPr>
          <w:rFonts w:ascii="Microsoft YaHei" w:hAnsi="Microsoft YaHei" w:eastAsia="Microsoft YaHei"/>
          <w:b w:val="0"/>
          <w:sz w:val="21"/>
        </w:rPr>
        <w:t xml:space="preserve">：与 </w:t>
      </w:r>
      <w:r>
        <w:rPr>
          <w:rFonts w:ascii="Microsoft YaHei" w:hAnsi="Microsoft YaHei" w:eastAsia="Microsoft YaHei"/>
          <w:color w:val="C0392B"/>
          <w:sz w:val="21"/>
        </w:rPr>
        <w:t>playNetworkBatch</w:t>
      </w:r>
      <w:r>
        <w:rPr>
          <w:rFonts w:ascii="Microsoft YaHei" w:hAnsi="Microsoft YaHei" w:eastAsia="Microsoft YaHei"/>
          <w:b w:val="0"/>
          <w:sz w:val="21"/>
        </w:rPr>
        <w:t xml:space="preserve"> 注释明示的「懒解析」设计自相矛盾，</w:t>
      </w:r>
      <w:r>
        <w:rPr>
          <w:rFonts w:ascii="Microsoft YaHei" w:hAnsi="Microsoft YaHei" w:eastAsia="Microsoft YaHei"/>
          <w:color w:val="C0392B"/>
          <w:sz w:val="21"/>
        </w:rPr>
        <w:t>onPlayAllSongs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playLocalPlaylist</w:t>
      </w:r>
      <w:r>
        <w:rPr>
          <w:rFonts w:ascii="Microsoft YaHei" w:hAnsi="Microsoft YaHei" w:eastAsia="Microsoft YaHei"/>
          <w:b w:val="0"/>
          <w:sz w:val="21"/>
        </w:rPr>
        <w:t xml:space="preserve"> 等走 </w:t>
      </w:r>
      <w:r>
        <w:rPr>
          <w:rFonts w:ascii="Microsoft YaHei" w:hAnsi="Microsoft YaHei" w:eastAsia="Microsoft YaHei"/>
          <w:color w:val="C0392B"/>
          <w:sz w:val="21"/>
        </w:rPr>
        <w:t>songs.map{resolvePlayUrl}</w:t>
      </w:r>
      <w:r>
        <w:rPr>
          <w:rFonts w:ascii="Microsoft YaHei" w:hAnsi="Microsoft YaHei" w:eastAsia="Microsoft YaHei"/>
          <w:b w:val="0"/>
          <w:sz w:val="21"/>
        </w:rPr>
        <w:t xml:space="preserve"> 严格串行，最多 30×RTT 才开始播。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C6 AppRoot 顶层 collect 35 个 StateFlow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color w:val="C0392B"/>
          <w:sz w:val="21"/>
        </w:rPr>
        <w:t>spectrumData</w:t>
      </w:r>
      <w:r>
        <w:rPr>
          <w:rFonts w:ascii="Microsoft YaHei" w:hAnsi="Microsoft YaHei" w:eastAsia="Microsoft YaHei"/>
          <w:b w:val="0"/>
          <w:sz w:val="21"/>
        </w:rPr>
        <w:t xml:space="preserve"> 以 20fps 发射 → 整棵树每秒重组 20 次（含 Library 数百卡片）。高频流应下推到叶子组件。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C7 NowPlaying 直读 `_favoriteIds.value`</w:t>
      </w:r>
      <w:r>
        <w:rPr>
          <w:rFonts w:ascii="Microsoft YaHei" w:hAnsi="Microsoft YaHei" w:eastAsia="Microsoft YaHei"/>
          <w:b w:val="0"/>
          <w:sz w:val="21"/>
        </w:rPr>
        <w:t xml:space="preserve"> 不建立订阅，点收藏后星标不刷新（要到切歌才更新）。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C8 MainActivity.onDestroy 不区分配置变更</w:t>
      </w:r>
      <w:r>
        <w:rPr>
          <w:rFonts w:ascii="Microsoft YaHei" w:hAnsi="Microsoft YaHei" w:eastAsia="Microsoft YaHei"/>
          <w:b w:val="0"/>
          <w:sz w:val="21"/>
        </w:rPr>
        <w:t xml:space="preserve">：未声明 </w:t>
      </w:r>
      <w:r>
        <w:rPr>
          <w:rFonts w:ascii="Microsoft YaHei" w:hAnsi="Microsoft YaHei" w:eastAsia="Microsoft YaHei"/>
          <w:color w:val="C0392B"/>
          <w:sz w:val="21"/>
        </w:rPr>
        <w:t>configChanges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color w:val="C0392B"/>
          <w:sz w:val="21"/>
        </w:rPr>
        <w:t>screenOrientation=fullSensor</w:t>
      </w:r>
      <w:r>
        <w:rPr>
          <w:rFonts w:ascii="Microsoft YaHei" w:hAnsi="Microsoft YaHei" w:eastAsia="Microsoft YaHei"/>
          <w:b w:val="0"/>
          <w:sz w:val="21"/>
        </w:rPr>
        <w:t xml:space="preserve"> 下旋转即重建，</w:t>
      </w:r>
      <w:r>
        <w:rPr>
          <w:rFonts w:ascii="Microsoft YaHei" w:hAnsi="Microsoft YaHei" w:eastAsia="Microsoft YaHei"/>
          <w:color w:val="C0392B"/>
          <w:sz w:val="21"/>
        </w:rPr>
        <w:t>onDestroy</w:t>
      </w:r>
      <w:r>
        <w:rPr>
          <w:rFonts w:ascii="Microsoft YaHei" w:hAnsi="Microsoft YaHei" w:eastAsia="Microsoft YaHei"/>
          <w:b w:val="0"/>
          <w:sz w:val="21"/>
        </w:rPr>
        <w:t xml:space="preserve"> 一律 </w:t>
      </w:r>
      <w:r>
        <w:rPr>
          <w:rFonts w:ascii="Microsoft YaHei" w:hAnsi="Microsoft YaHei" w:eastAsia="Microsoft YaHei"/>
          <w:color w:val="C0392B"/>
          <w:sz w:val="21"/>
        </w:rPr>
        <w:t>stopService</w:t>
      </w:r>
      <w:r>
        <w:rPr>
          <w:rFonts w:ascii="Microsoft YaHei" w:hAnsi="Microsoft YaHei" w:eastAsia="Microsoft YaHei"/>
          <w:b w:val="0"/>
          <w:sz w:val="21"/>
        </w:rPr>
        <w:t>+</w:t>
      </w:r>
      <w:r>
        <w:rPr>
          <w:rFonts w:ascii="Microsoft YaHei" w:hAnsi="Microsoft YaHei" w:eastAsia="Microsoft YaHei"/>
          <w:color w:val="C0392B"/>
          <w:sz w:val="21"/>
        </w:rPr>
        <w:t>playerManager.release()</w:t>
      </w:r>
      <w:r>
        <w:rPr>
          <w:rFonts w:ascii="Microsoft YaHei" w:hAnsi="Microsoft YaHei" w:eastAsia="Microsoft YaHei"/>
          <w:b w:val="0"/>
          <w:sz w:val="21"/>
        </w:rPr>
        <w:t xml:space="preserve"> → 旋转一下正在播的歌就没了；未注册 </w:t>
      </w:r>
      <w:r>
        <w:rPr>
          <w:rFonts w:ascii="Microsoft YaHei" w:hAnsi="Microsoft YaHei" w:eastAsia="Microsoft YaHei"/>
          <w:color w:val="C0392B"/>
          <w:sz w:val="21"/>
        </w:rPr>
        <w:t>MediaButtonReceiver</w:t>
      </w:r>
      <w:r>
        <w:rPr>
          <w:rFonts w:ascii="Microsoft YaHei" w:hAnsi="Microsoft YaHei" w:eastAsia="Microsoft YaHei"/>
          <w:b w:val="0"/>
          <w:sz w:val="21"/>
        </w:rPr>
        <w:t xml:space="preserve"> → 通知播放/暂停/上下首按钮全部失效。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C9 `refreshApiVersions()` 被连续调用两次</w:t>
      </w:r>
      <w:r>
        <w:rPr>
          <w:rFonts w:ascii="Microsoft YaHei" w:hAnsi="Microsoft YaHei" w:eastAsia="Microsoft YaHei"/>
          <w:b w:val="0"/>
          <w:sz w:val="21"/>
        </w:rPr>
        <w:t>（连接成功路径，多一次网络请求）。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C10 `playRadioStation` 空 `catch` 吞异常</w:t>
      </w:r>
      <w:r>
        <w:rPr>
          <w:rFonts w:ascii="Microsoft YaHei" w:hAnsi="Microsoft YaHei" w:eastAsia="Microsoft YaHei"/>
          <w:b w:val="0"/>
          <w:sz w:val="21"/>
        </w:rPr>
        <w:t>（连日志都没有，上报问题无法排查）。</w:t>
      </w:r>
    </w:p>
    <w:p>
      <w:r>
        <w:rPr>
          <w:rFonts w:ascii="Microsoft YaHei" w:hAnsi="Microsoft YaHei" w:eastAsia="Microsoft YaHei"/>
          <w:b/>
          <w:sz w:val="21"/>
        </w:rPr>
        <w:t>P2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C11 MainViewModel 4613 行、17 职责域、init 203 行、168 个 public 函数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color w:val="C0392B"/>
          <w:sz w:val="21"/>
        </w:rPr>
        <w:t>onCleared()</w:t>
      </w:r>
      <w:r>
        <w:rPr>
          <w:rFonts w:ascii="Microsoft YaHei" w:hAnsi="Microsoft YaHei" w:eastAsia="Microsoft YaHei"/>
          <w:b w:val="0"/>
          <w:sz w:val="21"/>
        </w:rPr>
        <w:t xml:space="preserve"> 未把 </w:t>
      </w:r>
      <w:r>
        <w:rPr>
          <w:rFonts w:ascii="Microsoft YaHei" w:hAnsi="Microsoft YaHei" w:eastAsia="Microsoft YaHei"/>
          <w:color w:val="C0392B"/>
          <w:sz w:val="21"/>
        </w:rPr>
        <w:t>playerManager.onNeedResolveStreamUrl</w:t>
      </w:r>
      <w:r>
        <w:rPr>
          <w:rFonts w:ascii="Microsoft YaHei" w:hAnsi="Microsoft YaHei" w:eastAsia="Microsoft YaHei"/>
          <w:b w:val="0"/>
          <w:sz w:val="21"/>
        </w:rPr>
        <w:t xml:space="preserve"> 置空（被 Application 单例强引用）。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C12 备份/恢复字段不完整</w:t>
      </w:r>
      <w:r>
        <w:rPr>
          <w:rFonts w:ascii="Microsoft YaHei" w:hAnsi="Microsoft YaHei" w:eastAsia="Microsoft YaHei"/>
          <w:b w:val="0"/>
          <w:sz w:val="21"/>
        </w:rPr>
        <w:t>（漏 language/fontAdjustment/separationMode 等）；</w:t>
      </w:r>
      <w:r>
        <w:rPr>
          <w:rFonts w:ascii="Microsoft YaHei" w:hAnsi="Microsoft YaHei" w:eastAsia="Microsoft YaHei"/>
          <w:color w:val="C0392B"/>
          <w:sz w:val="21"/>
        </w:rPr>
        <w:t>AppSettings.modelDownloadUrl</w:t>
      </w:r>
      <w:r>
        <w:rPr>
          <w:rFonts w:ascii="Microsoft YaHei" w:hAnsi="Microsoft YaHei" w:eastAsia="Microsoft YaHei"/>
          <w:b w:val="0"/>
          <w:sz w:val="21"/>
        </w:rPr>
        <w:t xml:space="preserve"> 死字段；</w:t>
      </w:r>
      <w:r>
        <w:rPr>
          <w:rFonts w:ascii="Microsoft YaHei" w:hAnsi="Microsoft YaHei" w:eastAsia="Microsoft YaHei"/>
          <w:color w:val="C0392B"/>
          <w:sz w:val="21"/>
        </w:rPr>
        <w:t>showError</w:t>
      </w:r>
      <w:r>
        <w:rPr>
          <w:rFonts w:ascii="Microsoft YaHei" w:hAnsi="Microsoft YaHei" w:eastAsia="Microsoft YaHei"/>
          <w:b w:val="0"/>
          <w:sz w:val="21"/>
        </w:rPr>
        <w:t xml:space="preserve"> 多次错误叠加多个 5s 定时器；</w:t>
      </w:r>
      <w:r>
        <w:rPr>
          <w:rFonts w:ascii="Microsoft YaHei" w:hAnsi="Microsoft YaHei" w:eastAsia="Microsoft YaHei"/>
          <w:color w:val="C0392B"/>
          <w:sz w:val="21"/>
        </w:rPr>
        <w:t>UiState.Error</w:t>
      </w:r>
      <w:r>
        <w:rPr>
          <w:rFonts w:ascii="Microsoft YaHei" w:hAnsi="Microsoft YaHei" w:eastAsia="Microsoft YaHei"/>
          <w:b w:val="0"/>
          <w:sz w:val="21"/>
        </w:rPr>
        <w:t xml:space="preserve"> 持 </w:t>
      </w:r>
      <w:r>
        <w:rPr>
          <w:rFonts w:ascii="Microsoft YaHei" w:hAnsi="Microsoft YaHei" w:eastAsia="Microsoft YaHei"/>
          <w:color w:val="C0392B"/>
          <w:sz w:val="21"/>
        </w:rPr>
        <w:t>retry</w:t>
      </w:r>
      <w:r>
        <w:rPr>
          <w:rFonts w:ascii="Microsoft YaHei" w:hAnsi="Microsoft YaHei" w:eastAsia="Microsoft YaHei"/>
          <w:b w:val="0"/>
          <w:sz w:val="21"/>
        </w:rPr>
        <w:t xml:space="preserve"> lambda 致 </w:t>
      </w:r>
      <w:r>
        <w:rPr>
          <w:rFonts w:ascii="Microsoft YaHei" w:hAnsi="Microsoft YaHei" w:eastAsia="Microsoft YaHei"/>
          <w:color w:val="C0392B"/>
          <w:sz w:val="21"/>
        </w:rPr>
        <w:t>UiState</w:t>
      </w:r>
      <w:r>
        <w:rPr>
          <w:rFonts w:ascii="Microsoft YaHei" w:hAnsi="Microsoft YaHei" w:eastAsia="Microsoft YaHei"/>
          <w:b w:val="0"/>
          <w:sz w:val="21"/>
        </w:rPr>
        <w:t xml:space="preserve"> 不可稳定。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2. 播放与音频处理（PlayerManager 1511 行 / DemucsSeparator 509 行）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原「`updateMergedData↔resolveAlbumCoversAsync` 无限死循环 P0」经主代理核查**降为 P1**（见 §五修正项 1）：`AlbumCoverResolver` 跳过已解析封面、全失败时 `processed==0` 即停，非字面死循环；但无短路回环设计 + `artworkUrl.replace("100x100","600x600")` 结果被丢弃（永远返回 100×100 低清图，AlbumCoverResolver:170）+ `query.replace(" ","+")` 后再 `URLEncoder.encode` 双重编码破坏中文搜索词（156-157 行）+ `MAX_CONCURRENT` 实际是串行循环，仍是 P1 严重集群。</w:t>
      </w:r>
    </w:p>
    <w:p>
      <w:r>
        <w:rPr>
          <w:rFonts w:ascii="Microsoft YaHei" w:hAnsi="Microsoft YaHei" w:eastAsia="Microsoft YaHei"/>
          <w:b/>
          <w:sz w:val="21"/>
        </w:rPr>
        <w:t>P0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P1 Demucs 段读取 skip 逻辑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skipFloats=(totalSamples-startSample-segLen)*2L</w:t>
      </w:r>
      <w:r>
        <w:rPr>
          <w:rFonts w:ascii="Microsoft YaHei" w:hAnsi="Microsoft YaHei" w:eastAsia="Microsoft YaHei"/>
          <w:b w:val="0"/>
          <w:sz w:val="21"/>
        </w:rPr>
        <w:t xml:space="preserve"> 把文件指针一次跳到 EOF，第 2 段 </w:t>
      </w:r>
      <w:r>
        <w:rPr>
          <w:rFonts w:ascii="Microsoft YaHei" w:hAnsi="Microsoft YaHei" w:eastAsia="Microsoft YaHei"/>
          <w:color w:val="C0392B"/>
          <w:sz w:val="21"/>
        </w:rPr>
        <w:t>readFloat()</w:t>
      </w:r>
      <w:r>
        <w:rPr>
          <w:rFonts w:ascii="Microsoft YaHei" w:hAnsi="Microsoft YaHei" w:eastAsia="Microsoft YaHei"/>
          <w:b w:val="0"/>
          <w:sz w:val="21"/>
        </w:rPr>
        <w:t xml:space="preserve"> 抛 EOFException 被吞 → HQ 人声分离对 &gt;7.8s 的歌曲 100% 失败。删掉 235-239 行 skip 即可。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P2 输出流不在 finally 关闭</w:t>
      </w:r>
      <w:r>
        <w:rPr>
          <w:rFonts w:ascii="Microsoft YaHei" w:hAnsi="Microsoft YaHei" w:eastAsia="Microsoft YaHei"/>
          <w:b w:val="0"/>
          <w:sz w:val="21"/>
        </w:rPr>
        <w:t>：失败时遗留「44 字节头 + 7.8s PCM」残缺文件，</w:t>
      </w:r>
      <w:r>
        <w:rPr>
          <w:rFonts w:ascii="Microsoft YaHei" w:hAnsi="Microsoft YaHei" w:eastAsia="Microsoft YaHei"/>
          <w:color w:val="C0392B"/>
          <w:sz w:val="21"/>
        </w:rPr>
        <w:t>AccompanimentCache.hasAccompaniment()</w:t>
      </w:r>
      <w:r>
        <w:rPr>
          <w:rFonts w:ascii="Microsoft YaHei" w:hAnsi="Microsoft YaHei" w:eastAsia="Microsoft YaHei"/>
          <w:b w:val="0"/>
          <w:sz w:val="21"/>
        </w:rPr>
        <w:t xml:space="preserve"> 只判 </w:t>
      </w:r>
      <w:r>
        <w:rPr>
          <w:rFonts w:ascii="Microsoft YaHei" w:hAnsi="Microsoft YaHei" w:eastAsia="Microsoft YaHei"/>
          <w:color w:val="C0392B"/>
          <w:sz w:val="21"/>
        </w:rPr>
        <w:t>exists()&amp;&amp;length()&gt;0</w:t>
      </w:r>
      <w:r>
        <w:rPr>
          <w:rFonts w:ascii="Microsoft YaHei" w:hAnsi="Microsoft YaHei" w:eastAsia="Microsoft YaHei"/>
          <w:b w:val="0"/>
          <w:sz w:val="21"/>
        </w:rPr>
        <w:t xml:space="preserve"> → 缓存投毒，二次开启 HQ 直接塞残缺 WAV 给 ExoPlayer。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P3 `with(Dispatchers.IO)` 误用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PlayerManager:388</w:t>
      </w:r>
      <w:r>
        <w:rPr>
          <w:rFonts w:ascii="Microsoft YaHei" w:hAnsi="Microsoft YaHei" w:eastAsia="Microsoft YaHei"/>
          <w:b w:val="0"/>
          <w:sz w:val="21"/>
        </w:rPr>
        <w:t xml:space="preserve"> 该是 </w:t>
      </w:r>
      <w:r>
        <w:rPr>
          <w:rFonts w:ascii="Microsoft YaHei" w:hAnsi="Microsoft YaHei" w:eastAsia="Microsoft YaHei"/>
          <w:color w:val="C0392B"/>
          <w:sz w:val="21"/>
        </w:rPr>
        <w:t>withContext</w:t>
      </w:r>
      <w:r>
        <w:rPr>
          <w:rFonts w:ascii="Microsoft YaHei" w:hAnsi="Microsoft YaHei" w:eastAsia="Microsoft YaHei"/>
          <w:b w:val="0"/>
          <w:sz w:val="21"/>
        </w:rPr>
        <w:t xml:space="preserve">，却在 </w:t>
      </w:r>
      <w:r>
        <w:rPr>
          <w:rFonts w:ascii="Microsoft YaHei" w:hAnsi="Microsoft YaHei" w:eastAsia="Microsoft YaHei"/>
          <w:color w:val="C0392B"/>
          <w:sz w:val="21"/>
        </w:rPr>
        <w:t>scope=Main</w:t>
      </w:r>
      <w:r>
        <w:rPr>
          <w:rFonts w:ascii="Microsoft YaHei" w:hAnsi="Microsoft YaHei" w:eastAsia="Microsoft YaHei"/>
          <w:b w:val="0"/>
          <w:sz w:val="21"/>
        </w:rPr>
        <w:t xml:space="preserve"> 内联执行 166MB 模型加载 → ANR/黑屏。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P4 resolveAndPlayByIndex 竞态</w:t>
      </w:r>
      <w:r>
        <w:rPr>
          <w:rFonts w:ascii="Microsoft YaHei" w:hAnsi="Microsoft YaHei" w:eastAsia="Microsoft YaHei"/>
          <w:b w:val="0"/>
          <w:sz w:val="21"/>
        </w:rPr>
        <w:t xml:space="preserve">：入口快照旧队列，挂起解析后无条件 </w:t>
      </w:r>
      <w:r>
        <w:rPr>
          <w:rFonts w:ascii="Microsoft YaHei" w:hAnsi="Microsoft YaHei" w:eastAsia="Microsoft YaHei"/>
          <w:color w:val="C0392B"/>
          <w:sz w:val="21"/>
        </w:rPr>
        <w:t>playQueue(updatedQueue, targetIndex)</w:t>
      </w:r>
      <w:r>
        <w:rPr>
          <w:rFonts w:ascii="Microsoft YaHei" w:hAnsi="Microsoft YaHei" w:eastAsia="Microsoft YaHei"/>
          <w:b w:val="0"/>
          <w:sz w:val="21"/>
        </w:rPr>
        <w:t xml:space="preserve"> 整体重建播放列表。快速切歌 → A 的解析结果（旧快照）回滚整个队列，N 次切歌 N 个在飞解析，最后一次响应者获胜但内容可能最旧。需 </w:t>
      </w:r>
      <w:r>
        <w:rPr>
          <w:rFonts w:ascii="Microsoft YaHei" w:hAnsi="Microsoft YaHei" w:eastAsia="Microsoft YaHei"/>
          <w:color w:val="C0392B"/>
          <w:sz w:val="21"/>
        </w:rPr>
        <w:t>resolveGeneration</w:t>
      </w:r>
      <w:r>
        <w:rPr>
          <w:rFonts w:ascii="Microsoft YaHei" w:hAnsi="Microsoft YaHei" w:eastAsia="Microsoft YaHei"/>
          <w:b w:val="0"/>
          <w:sz w:val="21"/>
        </w:rPr>
        <w:t xml:space="preserve"> + 按 </w:t>
      </w:r>
      <w:r>
        <w:rPr>
          <w:rFonts w:ascii="Microsoft YaHei" w:hAnsi="Microsoft YaHei" w:eastAsia="Microsoft YaHei"/>
          <w:color w:val="C0392B"/>
          <w:sz w:val="21"/>
        </w:rPr>
        <w:t>songId</w:t>
      </w:r>
      <w:r>
        <w:rPr>
          <w:rFonts w:ascii="Microsoft YaHei" w:hAnsi="Microsoft YaHei" w:eastAsia="Microsoft YaHei"/>
          <w:b w:val="0"/>
          <w:sz w:val="21"/>
        </w:rPr>
        <w:t xml:space="preserve"> 去重取消。</w:t>
      </w:r>
    </w:p>
    <w:p>
      <w:r>
        <w:rPr>
          <w:rFonts w:ascii="Microsoft YaHei" w:hAnsi="Microsoft YaHei" w:eastAsia="Microsoft YaHei"/>
          <w:b/>
          <w:sz w:val="21"/>
        </w:rPr>
        <w:t>P1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P5 seekPending 吞 onIsPlayingChanged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seekPending==true</w:t>
      </w:r>
      <w:r>
        <w:rPr>
          <w:rFonts w:ascii="Microsoft YaHei" w:hAnsi="Microsoft YaHei" w:eastAsia="Microsoft YaHei"/>
          <w:b w:val="0"/>
          <w:sz w:val="21"/>
        </w:rPr>
        <w:t xml:space="preserve"> 时直接 </w:t>
      </w:r>
      <w:r>
        <w:rPr>
          <w:rFonts w:ascii="Microsoft YaHei" w:hAnsi="Microsoft YaHei" w:eastAsia="Microsoft YaHei"/>
          <w:color w:val="C0392B"/>
          <w:sz w:val="21"/>
        </w:rPr>
        <w:t>return</w:t>
      </w:r>
      <w:r>
        <w:rPr>
          <w:rFonts w:ascii="Microsoft YaHei" w:hAnsi="Microsoft YaHei" w:eastAsia="Microsoft YaHei"/>
          <w:b w:val="0"/>
          <w:sz w:val="21"/>
        </w:rPr>
        <w:t xml:space="preserve">，既不更新 </w:t>
      </w:r>
      <w:r>
        <w:rPr>
          <w:rFonts w:ascii="Microsoft YaHei" w:hAnsi="Microsoft YaHei" w:eastAsia="Microsoft YaHei"/>
          <w:color w:val="C0392B"/>
          <w:sz w:val="21"/>
        </w:rPr>
        <w:t>_isPlaying</w:t>
      </w:r>
      <w:r>
        <w:rPr>
          <w:rFonts w:ascii="Microsoft YaHei" w:hAnsi="Microsoft YaHei" w:eastAsia="Microsoft YaHei"/>
          <w:b w:val="0"/>
          <w:sz w:val="21"/>
        </w:rPr>
        <w:t xml:space="preserve"> 也不移除轮询回调。seek 窗口内暂停 → UI 永久「播放中」+ 下次 </w:t>
      </w:r>
      <w:r>
        <w:rPr>
          <w:rFonts w:ascii="Microsoft YaHei" w:hAnsi="Microsoft YaHei" w:eastAsia="Microsoft YaHei"/>
          <w:color w:val="C0392B"/>
          <w:sz w:val="21"/>
        </w:rPr>
        <w:t>onIsPlayingChanged(true)</w:t>
      </w:r>
      <w:r>
        <w:rPr>
          <w:rFonts w:ascii="Microsoft YaHei" w:hAnsi="Microsoft YaHei" w:eastAsia="Microsoft YaHei"/>
          <w:b w:val="0"/>
          <w:sz w:val="21"/>
        </w:rPr>
        <w:t xml:space="preserve"> 再 post 一个 Runnable → 多个并行轮询循环叠加，进度翻倍。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P6 switchToAccompaniment/switchToOriginal 用 `setMediaItem`</w:t>
      </w:r>
      <w:r>
        <w:rPr>
          <w:rFonts w:ascii="Microsoft YaHei" w:hAnsi="Microsoft YaHei" w:eastAsia="Microsoft YaHei"/>
          <w:b w:val="0"/>
          <w:sz w:val="21"/>
        </w:rPr>
        <w:t xml:space="preserve">：把整个播放队列替换成单曲，开一次伴唱后 </w:t>
      </w:r>
      <w:r>
        <w:rPr>
          <w:rFonts w:ascii="Microsoft YaHei" w:hAnsi="Microsoft YaHei" w:eastAsia="Microsoft YaHei"/>
          <w:color w:val="C0392B"/>
          <w:sz w:val="21"/>
        </w:rPr>
        <w:t>seekToNextMediaItem()</w:t>
      </w:r>
      <w:r>
        <w:rPr>
          <w:rFonts w:ascii="Microsoft YaHei" w:hAnsi="Microsoft YaHei" w:eastAsia="Microsoft YaHei"/>
          <w:b w:val="0"/>
          <w:sz w:val="21"/>
        </w:rPr>
        <w:t xml:space="preserve"> 无目标 → K 歌后无法切歌。改 </w:t>
      </w:r>
      <w:r>
        <w:rPr>
          <w:rFonts w:ascii="Microsoft YaHei" w:hAnsi="Microsoft YaHei" w:eastAsia="Microsoft YaHei"/>
          <w:color w:val="C0392B"/>
          <w:sz w:val="21"/>
        </w:rPr>
        <w:t>replaceMediaItem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Microsoft YaHei" w:hAnsi="Microsoft YaHei" w:eastAsia="Microsoft YaHei"/>
          <w:color w:val="C0392B"/>
          <w:sz w:val="21"/>
        </w:rPr>
        <w:t>setMediaItems(items, idx, pos)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P7 SpectralMaskProcessor.reset() 置 `enabled=false`</w:t>
      </w:r>
      <w:r>
        <w:rPr>
          <w:rFonts w:ascii="Microsoft YaHei" w:hAnsi="Microsoft YaHei" w:eastAsia="Microsoft YaHei"/>
          <w:b w:val="0"/>
          <w:sz w:val="21"/>
        </w:rPr>
        <w:t xml:space="preserve">：Media3 切歌/重建 AudioSink 时调用，伴唱静默失效，但 </w:t>
      </w:r>
      <w:r>
        <w:rPr>
          <w:rFonts w:ascii="Microsoft YaHei" w:hAnsi="Microsoft YaHei" w:eastAsia="Microsoft YaHei"/>
          <w:color w:val="C0392B"/>
          <w:sz w:val="21"/>
        </w:rPr>
        <w:t>MainViewModel._vocalRemovalEnabled</w:t>
      </w:r>
      <w:r>
        <w:rPr>
          <w:rFonts w:ascii="Microsoft YaHei" w:hAnsi="Microsoft YaHei" w:eastAsia="Microsoft YaHei"/>
          <w:b w:val="0"/>
          <w:sz w:val="21"/>
        </w:rPr>
        <w:t xml:space="preserve"> 仍为 true，UI 与真实状态不一致且无法自愈。（</w:t>
      </w:r>
      <w:r>
        <w:rPr>
          <w:rFonts w:ascii="Microsoft YaHei" w:hAnsi="Microsoft YaHei" w:eastAsia="Microsoft YaHei"/>
          <w:color w:val="C0392B"/>
          <w:sz w:val="21"/>
        </w:rPr>
        <w:t>VocalRemovalProcessor:198</w:t>
      </w:r>
      <w:r>
        <w:rPr>
          <w:rFonts w:ascii="Microsoft YaHei" w:hAnsi="Microsoft YaHei" w:eastAsia="Microsoft YaHei"/>
          <w:b w:val="0"/>
          <w:sz w:val="21"/>
        </w:rPr>
        <w:t xml:space="preserve"> 同写法）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P8 Demucs MediaCodec/Extractor 无 try/finally</w:t>
      </w:r>
      <w:r>
        <w:rPr>
          <w:rFonts w:ascii="Microsoft YaHei" w:hAnsi="Microsoft YaHei" w:eastAsia="Microsoft YaHei"/>
          <w:b w:val="0"/>
          <w:sz w:val="21"/>
        </w:rPr>
        <w:t>：解码失败路径不释放硬件解码器，TV 上解码器实例有限，泄漏几次后所有播放/分离失败。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P9 Demucs 字节序</w:t>
      </w:r>
      <w:r>
        <w:rPr>
          <w:rFonts w:ascii="Microsoft YaHei" w:hAnsi="Microsoft YaHei" w:eastAsia="Microsoft YaHei"/>
          <w:b w:val="0"/>
          <w:sz w:val="21"/>
        </w:rPr>
        <w:t xml:space="preserve">：读取侧 </w:t>
      </w:r>
      <w:r>
        <w:rPr>
          <w:rFonts w:ascii="Microsoft YaHei" w:hAnsi="Microsoft YaHei" w:eastAsia="Microsoft YaHei"/>
          <w:color w:val="C0392B"/>
          <w:sz w:val="21"/>
        </w:rPr>
        <w:t>outputBuffer</w:t>
      </w:r>
      <w:r>
        <w:rPr>
          <w:rFonts w:ascii="Microsoft YaHei" w:hAnsi="Microsoft YaHei" w:eastAsia="Microsoft YaHei"/>
          <w:b w:val="0"/>
          <w:sz w:val="21"/>
        </w:rPr>
        <w:t xml:space="preserve"> 未设 </w:t>
      </w:r>
      <w:r>
        <w:rPr>
          <w:rFonts w:ascii="Microsoft YaHei" w:hAnsi="Microsoft YaHei" w:eastAsia="Microsoft YaHei"/>
          <w:color w:val="C0392B"/>
          <w:sz w:val="21"/>
        </w:rPr>
        <w:t>LITTLE_ENDIAN</w:t>
      </w:r>
      <w:r>
        <w:rPr>
          <w:rFonts w:ascii="Microsoft YaHei" w:hAnsi="Microsoft YaHei" w:eastAsia="Microsoft YaHei"/>
          <w:b w:val="0"/>
          <w:sz w:val="21"/>
        </w:rPr>
        <w:t xml:space="preserve">（写入侧 </w:t>
      </w:r>
      <w:r>
        <w:rPr>
          <w:rFonts w:ascii="Microsoft YaHei" w:hAnsi="Microsoft YaHei" w:eastAsia="Microsoft YaHei"/>
          <w:color w:val="C0392B"/>
          <w:sz w:val="21"/>
        </w:rPr>
        <w:t>bb</w:t>
      </w:r>
      <w:r>
        <w:rPr>
          <w:rFonts w:ascii="Microsoft YaHei" w:hAnsi="Microsoft YaHei" w:eastAsia="Microsoft YaHei"/>
          <w:b w:val="0"/>
          <w:sz w:val="21"/>
        </w:rPr>
        <w:t xml:space="preserve"> 设了），输入 PCM 每样本高低字节互换 → 分离输入即噪声。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P10 overlap-add 未实现</w:t>
      </w:r>
      <w:r>
        <w:rPr>
          <w:rFonts w:ascii="Microsoft YaHei" w:hAnsi="Microsoft YaHei" w:eastAsia="Microsoft YaHei"/>
          <w:b w:val="0"/>
          <w:sz w:val="21"/>
        </w:rPr>
        <w:t>（</w:t>
      </w:r>
      <w:r>
        <w:rPr>
          <w:rFonts w:ascii="Microsoft YaHei" w:hAnsi="Microsoft YaHei" w:eastAsia="Microsoft YaHei"/>
          <w:color w:val="C0392B"/>
          <w:sz w:val="21"/>
        </w:rPr>
        <w:t>OVERLAP_SAMPLES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TOTAL_SAMPLES_PER_SEG</w:t>
      </w:r>
      <w:r>
        <w:rPr>
          <w:rFonts w:ascii="Microsoft YaHei" w:hAnsi="Microsoft YaHei" w:eastAsia="Microsoft YaHei"/>
          <w:b w:val="0"/>
          <w:sz w:val="21"/>
        </w:rPr>
        <w:t xml:space="preserve"> 定义后零引用）→ 段边界咔哒声；</w:t>
      </w:r>
      <w:r>
        <w:rPr>
          <w:rFonts w:ascii="Microsoft YaHei" w:hAnsi="Microsoft YaHei" w:eastAsia="Microsoft YaHei"/>
          <w:b/>
          <w:sz w:val="21"/>
        </w:rPr>
        <w:t>WAV 头硬编码 44100</w:t>
      </w:r>
      <w:r>
        <w:rPr>
          <w:rFonts w:ascii="Microsoft YaHei" w:hAnsi="Microsoft YaHei" w:eastAsia="Microsoft YaHei"/>
          <w:b w:val="0"/>
          <w:sz w:val="21"/>
        </w:rPr>
        <w:t>（忽略真实采样率，48kHz 源播放慢 8.8%、音低 1.4 半音）；</w:t>
      </w:r>
      <w:r>
        <w:rPr>
          <w:rFonts w:ascii="Microsoft YaHei" w:hAnsi="Microsoft YaHei" w:eastAsia="Microsoft YaHei"/>
          <w:b/>
          <w:sz w:val="21"/>
        </w:rPr>
        <w:t>DemucsSeparator.release() 从未被任何代码调用</w:t>
      </w:r>
      <w:r>
        <w:rPr>
          <w:rFonts w:ascii="Microsoft YaHei" w:hAnsi="Microsoft YaHei" w:eastAsia="Microsoft YaHei"/>
          <w:b w:val="0"/>
          <w:sz w:val="21"/>
        </w:rPr>
        <w:t xml:space="preserve"> → 166MB ONNX 会话进程级泄漏；</w:t>
      </w:r>
      <w:r>
        <w:rPr>
          <w:rFonts w:ascii="Microsoft YaHei" w:hAnsi="Microsoft YaHei" w:eastAsia="Microsoft YaHei"/>
          <w:color w:val="C0392B"/>
          <w:sz w:val="21"/>
        </w:rPr>
        <w:t>separate()</w:t>
      </w:r>
      <w:r>
        <w:rPr>
          <w:rFonts w:ascii="Microsoft YaHei" w:hAnsi="Microsoft YaHei" w:eastAsia="Microsoft YaHei"/>
          <w:b w:val="0"/>
          <w:sz w:val="21"/>
        </w:rPr>
        <w:t xml:space="preserve"> 无 </w:t>
      </w:r>
      <w:r>
        <w:rPr>
          <w:rFonts w:ascii="Microsoft YaHei" w:hAnsi="Microsoft YaHei" w:eastAsia="Microsoft YaHei"/>
          <w:color w:val="C0392B"/>
          <w:sz w:val="21"/>
        </w:rPr>
        <w:t>ensureActive()</w:t>
      </w:r>
      <w:r>
        <w:rPr>
          <w:rFonts w:ascii="Microsoft YaHei" w:hAnsi="Microsoft YaHei" w:eastAsia="Microsoft YaHei"/>
          <w:b w:val="0"/>
          <w:sz w:val="21"/>
        </w:rPr>
        <w:t xml:space="preserve"> 取消检查点。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P11 shuffleModeEnabled 与 playRandom 双轨并存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Microsoft YaHei" w:hAnsi="Microsoft YaHei" w:eastAsia="Microsoft YaHei"/>
          <w:color w:val="C0392B"/>
          <w:sz w:val="21"/>
        </w:rPr>
        <w:t>updateCurrentSongFromPlayer</w:t>
      </w:r>
      <w:r>
        <w:rPr>
          <w:rFonts w:ascii="Microsoft YaHei" w:hAnsi="Microsoft YaHei" w:eastAsia="Microsoft YaHei"/>
          <w:b w:val="0"/>
          <w:sz w:val="21"/>
        </w:rPr>
        <w:t xml:space="preserve"> 用未打乱索引映射到 </w:t>
      </w:r>
      <w:r>
        <w:rPr>
          <w:rFonts w:ascii="Microsoft YaHei" w:hAnsi="Microsoft YaHei" w:eastAsia="Microsoft YaHei"/>
          <w:color w:val="C0392B"/>
          <w:sz w:val="21"/>
        </w:rPr>
        <w:t>_queue</w:t>
      </w:r>
      <w:r>
        <w:rPr>
          <w:rFonts w:ascii="Microsoft YaHei" w:hAnsi="Microsoft YaHei" w:eastAsia="Microsoft YaHei"/>
          <w:b w:val="0"/>
          <w:sz w:val="21"/>
        </w:rPr>
        <w:t xml:space="preserve"> 得到错歌。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P12/P13</w:t>
      </w:r>
      <w:r>
        <w:rPr>
          <w:rFonts w:ascii="Microsoft YaHei" w:hAnsi="Microsoft YaHei" w:eastAsia="Microsoft YaHei"/>
          <w:b w:val="0"/>
          <w:sz w:val="21"/>
        </w:rPr>
        <w:t xml:space="preserve"> = §三.1 的 C8/C8（onDestroy 中断播放、未注册 MediaButtonReceiver）。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P14 AccompanimentCache LRU 淘汰只在预分离路径触发</w:t>
      </w:r>
      <w:r>
        <w:rPr>
          <w:rFonts w:ascii="Microsoft YaHei" w:hAnsi="Microsoft YaHei" w:eastAsia="Microsoft YaHei"/>
          <w:b w:val="0"/>
          <w:sz w:val="21"/>
        </w:rPr>
        <w:t xml:space="preserve">，HQ 主路径与 </w:t>
      </w:r>
      <w:r>
        <w:rPr>
          <w:rFonts w:ascii="Microsoft YaHei" w:hAnsi="Microsoft YaHei" w:eastAsia="Microsoft YaHei"/>
          <w:color w:val="C0392B"/>
          <w:sz w:val="21"/>
        </w:rPr>
        <w:t>saveOriginalFile</w:t>
      </w:r>
      <w:r>
        <w:rPr>
          <w:rFonts w:ascii="Microsoft YaHei" w:hAnsi="Microsoft YaHei" w:eastAsia="Microsoft YaHei"/>
          <w:b w:val="0"/>
          <w:sz w:val="21"/>
        </w:rPr>
        <w:t xml:space="preserve"> 永不淘汰 → 缓存无限增长写满 TV 内置存储。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P15 Demucs 解码循环每样本 `ByteBuffer.allocate(8)` + 无缓冲 `write`</w:t>
      </w:r>
      <w:r>
        <w:rPr>
          <w:rFonts w:ascii="Microsoft YaHei" w:hAnsi="Microsoft YaHei" w:eastAsia="Microsoft YaHei"/>
          <w:b w:val="0"/>
          <w:sz w:val="21"/>
        </w:rPr>
        <w:t xml:space="preserve"> → 4 分钟歌千万次系统调用，分离慢到分钟级。</w:t>
      </w:r>
    </w:p>
    <w:p>
      <w:r>
        <w:rPr>
          <w:rFonts w:ascii="Microsoft YaHei" w:hAnsi="Microsoft YaHei" w:eastAsia="Microsoft YaHei"/>
          <w:b/>
          <w:sz w:val="21"/>
        </w:rPr>
        <w:t>P2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checkPreSeparation</w:t>
      </w:r>
      <w:r>
        <w:rPr>
          <w:rFonts w:ascii="Microsoft YaHei" w:hAnsi="Microsoft YaHei" w:eastAsia="Microsoft YaHei"/>
          <w:b w:val="0"/>
          <w:sz w:val="21"/>
        </w:rPr>
        <w:t xml:space="preserve"> 死代码；</w:t>
      </w:r>
      <w:r>
        <w:rPr>
          <w:rFonts w:ascii="Microsoft YaHei" w:hAnsi="Microsoft YaHei" w:eastAsia="Microsoft YaHei"/>
          <w:color w:val="C0392B"/>
          <w:sz w:val="21"/>
        </w:rPr>
        <w:t>VocalRemovalProcessor</w:t>
      </w:r>
      <w:r>
        <w:rPr>
          <w:rFonts w:ascii="Microsoft YaHei" w:hAnsi="Microsoft YaHei" w:eastAsia="Microsoft YaHei"/>
          <w:b w:val="0"/>
          <w:sz w:val="21"/>
        </w:rPr>
        <w:t xml:space="preserve"> 304 行死代码（</w:t>
      </w:r>
      <w:r>
        <w:rPr>
          <w:rFonts w:ascii="Microsoft YaHei" w:hAnsi="Microsoft YaHei" w:eastAsia="Microsoft YaHei"/>
          <w:color w:val="C0392B"/>
          <w:sz w:val="21"/>
        </w:rPr>
        <w:t>SpectralMaskProcessor</w:t>
      </w:r>
      <w:r>
        <w:rPr>
          <w:rFonts w:ascii="Microsoft YaHei" w:hAnsi="Microsoft YaHei" w:eastAsia="Microsoft YaHei"/>
          <w:b w:val="0"/>
          <w:sz w:val="21"/>
        </w:rPr>
        <w:t xml:space="preserve"> 才是注入的）；</w:t>
      </w:r>
      <w:r>
        <w:rPr>
          <w:rFonts w:ascii="Microsoft YaHei" w:hAnsi="Microsoft YaHei" w:eastAsia="Microsoft YaHei"/>
          <w:color w:val="C0392B"/>
          <w:sz w:val="21"/>
        </w:rPr>
        <w:t>SpectrumAnalyzer</w:t>
      </w:r>
      <w:r>
        <w:rPr>
          <w:rFonts w:ascii="Microsoft YaHei" w:hAnsi="Microsoft YaHei" w:eastAsia="Microsoft YaHei"/>
          <w:b w:val="0"/>
          <w:sz w:val="21"/>
        </w:rPr>
        <w:t xml:space="preserve"> 用常量 44100 忽略回调真实采样率；每 50ms 3 次 </w:t>
      </w:r>
      <w:r>
        <w:rPr>
          <w:rFonts w:ascii="Microsoft YaHei" w:hAnsi="Microsoft YaHei" w:eastAsia="Microsoft YaHei"/>
          <w:color w:val="C0392B"/>
          <w:sz w:val="21"/>
        </w:rPr>
        <w:t>String.format</w:t>
      </w:r>
      <w:r>
        <w:rPr>
          <w:rFonts w:ascii="Microsoft YaHei" w:hAnsi="Microsoft YaHei" w:eastAsia="Microsoft YaHei"/>
          <w:b w:val="0"/>
          <w:sz w:val="21"/>
        </w:rPr>
        <w:t xml:space="preserve"> 常驻主线程；</w:t>
      </w:r>
      <w:r>
        <w:rPr>
          <w:rFonts w:ascii="Microsoft YaHei" w:hAnsi="Microsoft YaHei" w:eastAsia="Microsoft YaHei"/>
          <w:color w:val="C0392B"/>
          <w:sz w:val="21"/>
        </w:rPr>
        <w:t>Uri.parse("file://$path")</w:t>
      </w:r>
      <w:r>
        <w:rPr>
          <w:rFonts w:ascii="Microsoft YaHei" w:hAnsi="Microsoft YaHei" w:eastAsia="Microsoft YaHei"/>
          <w:b w:val="0"/>
          <w:sz w:val="21"/>
        </w:rPr>
        <w:t xml:space="preserve"> 中文/空格未编码；</w:t>
      </w:r>
      <w:r>
        <w:rPr>
          <w:rFonts w:ascii="Microsoft YaHei" w:hAnsi="Microsoft YaHei" w:eastAsia="Microsoft YaHei"/>
          <w:color w:val="C0392B"/>
          <w:sz w:val="21"/>
        </w:rPr>
        <w:t>disableHighQualityRemoval</w:t>
      </w:r>
      <w:r>
        <w:rPr>
          <w:rFonts w:ascii="Microsoft YaHei" w:hAnsi="Microsoft YaHei" w:eastAsia="Microsoft YaHei"/>
          <w:b w:val="0"/>
          <w:sz w:val="21"/>
        </w:rPr>
        <w:t xml:space="preserve"> TODO 未实现；</w:t>
      </w:r>
      <w:r>
        <w:rPr>
          <w:rFonts w:ascii="Microsoft YaHei" w:hAnsi="Microsoft YaHei" w:eastAsia="Microsoft YaHei"/>
          <w:color w:val="C0392B"/>
          <w:sz w:val="21"/>
        </w:rPr>
        <w:t>clearQueue</w:t>
      </w:r>
      <w:r>
        <w:rPr>
          <w:rFonts w:ascii="Microsoft YaHei" w:hAnsi="Microsoft YaHei" w:eastAsia="Microsoft YaHei"/>
          <w:b w:val="0"/>
          <w:sz w:val="21"/>
        </w:rPr>
        <w:t xml:space="preserve"> 不清播放状态；</w:t>
      </w:r>
      <w:r>
        <w:rPr>
          <w:rFonts w:ascii="Microsoft YaHei" w:hAnsi="Microsoft YaHei" w:eastAsia="Microsoft YaHei"/>
          <w:color w:val="C0392B"/>
          <w:sz w:val="21"/>
        </w:rPr>
        <w:t>WAKE_LOCK</w:t>
      </w:r>
      <w:r>
        <w:rPr>
          <w:rFonts w:ascii="Microsoft YaHei" w:hAnsi="Microsoft YaHei" w:eastAsia="Microsoft YaHei"/>
          <w:b w:val="0"/>
          <w:sz w:val="21"/>
        </w:rPr>
        <w:t xml:space="preserve"> 权限冗余声明。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 后端适配器与本地音乐（5 个 impl / local / radio）</w:t>
      </w:r>
    </w:p>
    <w:p>
      <w:r>
        <w:rPr>
          <w:rFonts w:ascii="Microsoft YaHei" w:hAnsi="Microsoft YaHei" w:eastAsia="Microsoft YaHei"/>
          <w:b/>
          <w:sz w:val="21"/>
        </w:rPr>
        <w:t>P0</w:t>
      </w:r>
      <w:r>
        <w:rPr>
          <w:rFonts w:ascii="Microsoft YaHei" w:hAnsi="Microsoft YaHei" w:eastAsia="Microsoft YaHei"/>
          <w:b w:val="0"/>
          <w:sz w:val="21"/>
        </w:rPr>
        <w:t>：见 §二 B1–B6（飞牛/道理鱼 Response 泄漏 + trust-all、本地音乐 fullScan 非原子、USB 索引每启动被删、</w:t>
      </w:r>
      <w:r>
        <w:rPr>
          <w:rFonts w:ascii="Microsoft YaHei" w:hAnsi="Microsoft YaHei" w:eastAsia="Microsoft YaHei"/>
          <w:color w:val="C0392B"/>
          <w:sz w:val="21"/>
        </w:rPr>
        <w:t>IN</w:t>
      </w:r>
      <w:r>
        <w:rPr>
          <w:rFonts w:ascii="Microsoft YaHei" w:hAnsi="Microsoft YaHei" w:eastAsia="Microsoft YaHei"/>
          <w:b w:val="0"/>
          <w:sz w:val="21"/>
        </w:rPr>
        <w:t xml:space="preserve"> 变量上限崩溃、本地歌双 ID、MediaMetadataRetriever 未释放）。</w:t>
      </w:r>
    </w:p>
    <w:p>
      <w:r>
        <w:rPr>
          <w:rFonts w:ascii="Microsoft YaHei" w:hAnsi="Microsoft YaHei" w:eastAsia="Microsoft YaHei"/>
          <w:b/>
          <w:sz w:val="21"/>
        </w:rPr>
        <w:t>P1</w:t>
      </w:r>
      <w:r>
        <w:rPr>
          <w:rFonts w:ascii="Microsoft YaHei" w:hAnsi="Microsoft YaHei" w:eastAsia="Microsoft YaHei"/>
          <w:b w:val="0"/>
          <w:sz w:val="21"/>
        </w:rPr>
        <w:t xml:space="preserve">：Navidrome </w:t>
      </w:r>
      <w:r>
        <w:rPr>
          <w:rFonts w:ascii="Microsoft YaHei" w:hAnsi="Microsoft YaHei" w:eastAsia="Microsoft YaHei"/>
          <w:color w:val="C0392B"/>
          <w:sz w:val="21"/>
        </w:rPr>
        <w:t>fallbackGetSongs</w:t>
      </w:r>
      <w:r>
        <w:rPr>
          <w:rFonts w:ascii="Microsoft YaHei" w:hAnsi="Microsoft YaHei" w:eastAsia="Microsoft YaHei"/>
          <w:b w:val="0"/>
          <w:sz w:val="21"/>
        </w:rPr>
        <w:t xml:space="preserve"> 末页空触发全库 N+1 遍历（B8）；Subsonic </w:t>
      </w:r>
      <w:r>
        <w:rPr>
          <w:rFonts w:ascii="Microsoft YaHei" w:hAnsi="Microsoft YaHei" w:eastAsia="Microsoft YaHei"/>
          <w:color w:val="C0392B"/>
          <w:sz w:val="21"/>
        </w:rPr>
        <w:t>getStarred2</w:t>
      </w:r>
      <w:r>
        <w:rPr>
          <w:rFonts w:ascii="Microsoft YaHei" w:hAnsi="Microsoft YaHei" w:eastAsia="Microsoft YaHei"/>
          <w:b w:val="0"/>
          <w:sz w:val="21"/>
        </w:rPr>
        <w:t xml:space="preserve"> 却解析 </w:t>
      </w:r>
      <w:r>
        <w:rPr>
          <w:rFonts w:ascii="Microsoft YaHei" w:hAnsi="Microsoft YaHei" w:eastAsia="Microsoft YaHei"/>
          <w:color w:val="C0392B"/>
          <w:sz w:val="21"/>
        </w:rPr>
        <w:t>starred</w:t>
      </w:r>
      <w:r>
        <w:rPr>
          <w:rFonts w:ascii="Microsoft YaHei" w:hAnsi="Microsoft YaHei" w:eastAsia="Microsoft YaHei"/>
          <w:b w:val="0"/>
          <w:sz w:val="21"/>
        </w:rPr>
        <w:t xml:space="preserve"> → 收藏整体失效、只能加不能取消（B9）；专辑列表硬上限 500 无分页（B10）；Navidrome </w:t>
      </w:r>
      <w:r>
        <w:rPr>
          <w:rFonts w:ascii="Microsoft YaHei" w:hAnsi="Microsoft YaHei" w:eastAsia="Microsoft YaHei"/>
          <w:color w:val="C0392B"/>
          <w:sz w:val="21"/>
        </w:rPr>
        <w:t>buildCoverUrl</w:t>
      </w:r>
      <w:r>
        <w:rPr>
          <w:rFonts w:ascii="Microsoft YaHei" w:hAnsi="Microsoft YaHei" w:eastAsia="Microsoft YaHei"/>
          <w:b w:val="0"/>
          <w:sz w:val="21"/>
        </w:rPr>
        <w:t xml:space="preserve"> 每次重建 salt+token 致封面缓存失效（B11）；Subsonic 静态 salt 使 token 成永久口令（B12）；Subsonic </w:t>
      </w:r>
      <w:r>
        <w:rPr>
          <w:rFonts w:ascii="Microsoft YaHei" w:hAnsi="Microsoft YaHei" w:eastAsia="Microsoft YaHei"/>
          <w:color w:val="C0392B"/>
          <w:sz w:val="21"/>
        </w:rPr>
        <w:t>getSongsByIds</w:t>
      </w:r>
      <w:r>
        <w:rPr>
          <w:rFonts w:ascii="Microsoft YaHei" w:hAnsi="Microsoft YaHei" w:eastAsia="Microsoft YaHei"/>
          <w:b w:val="0"/>
          <w:sz w:val="21"/>
        </w:rPr>
        <w:t xml:space="preserve"> 串行 N+1（B13）；飞牛/道理鱼 offset/limit 可除零（B14）；StorageMonitor 主线程反射 StatFs + 隐藏 API 无 try/catch → ANR/崩溃，拔盘误删其他盘索引（B15）；AlbumCoverResolver 双重编码 + 串行无并发 + 不校验名称匹配（B16）；SearchAggregator </w:t>
      </w:r>
      <w:r>
        <w:rPr>
          <w:rFonts w:ascii="Microsoft YaHei" w:hAnsi="Microsoft YaHei" w:eastAsia="Microsoft YaHei"/>
          <w:color w:val="C0392B"/>
          <w:sz w:val="21"/>
        </w:rPr>
        <w:t>withTimeoutOrNull</w:t>
      </w:r>
      <w:r>
        <w:rPr>
          <w:rFonts w:ascii="Microsoft YaHei" w:hAnsi="Microsoft YaHei" w:eastAsia="Microsoft YaHei"/>
          <w:b w:val="0"/>
          <w:sz w:val="21"/>
        </w:rPr>
        <w:t xml:space="preserve"> 对阻塞 OkHttp 无效、失败与无结果不可区分（B17）；BackendRegistry 切换后端竞态（B18）；Jellyfin 多处硬编码上限无分页、LocalCoverExtractor </w:t>
      </w:r>
      <w:r>
        <w:rPr>
          <w:rFonts w:ascii="Microsoft YaHei" w:hAnsi="Microsoft YaHei" w:eastAsia="Microsoft YaHei"/>
          <w:color w:val="C0392B"/>
          <w:sz w:val="21"/>
        </w:rPr>
        <w:t>content://</w:t>
      </w:r>
      <w:r>
        <w:rPr>
          <w:rFonts w:ascii="Microsoft YaHei" w:hAnsi="Microsoft YaHei" w:eastAsia="Microsoft YaHei"/>
          <w:b w:val="0"/>
          <w:sz w:val="21"/>
        </w:rPr>
        <w:t xml:space="preserve"> 处理错误（B19）；MusicMerger 合并后只留 NAS id、USB albumId 恒 0（B20）。</w:t>
      </w:r>
    </w:p>
    <w:p>
      <w:r>
        <w:rPr>
          <w:rFonts w:ascii="Microsoft YaHei" w:hAnsi="Microsoft YaHei" w:eastAsia="Microsoft YaHei"/>
          <w:b/>
          <w:sz w:val="21"/>
        </w:rPr>
        <w:t>P2</w:t>
      </w:r>
      <w:r>
        <w:rPr>
          <w:rFonts w:ascii="Microsoft YaHei" w:hAnsi="Microsoft YaHei" w:eastAsia="Microsoft YaHei"/>
          <w:b w:val="0"/>
          <w:sz w:val="21"/>
        </w:rPr>
        <w:t>：5 个 impl 各自新建 OkHttpClient；可变集合无同步；</w:t>
      </w:r>
      <w:r>
        <w:rPr>
          <w:rFonts w:ascii="Microsoft YaHei" w:hAnsi="Microsoft YaHei" w:eastAsia="Microsoft YaHei"/>
          <w:color w:val="C0392B"/>
          <w:sz w:val="21"/>
        </w:rPr>
        <w:t>LocalMusicDatabase</w:t>
      </w:r>
      <w:r>
        <w:rPr>
          <w:rFonts w:ascii="Microsoft YaHei" w:hAnsi="Microsoft YaHei" w:eastAsia="Microsoft YaHei"/>
          <w:b w:val="0"/>
          <w:sz w:val="21"/>
        </w:rPr>
        <w:t xml:space="preserve"> 无 migration 路径（升级到 v2 会 </w:t>
      </w:r>
      <w:r>
        <w:rPr>
          <w:rFonts w:ascii="Microsoft YaHei" w:hAnsi="Microsoft YaHei" w:eastAsia="Microsoft YaHei"/>
          <w:color w:val="C0392B"/>
          <w:sz w:val="21"/>
        </w:rPr>
        <w:t>IllegalStateException</w:t>
      </w:r>
      <w:r>
        <w:rPr>
          <w:rFonts w:ascii="Microsoft YaHei" w:hAnsi="Microsoft YaHei" w:eastAsia="Microsoft YaHei"/>
          <w:b w:val="0"/>
          <w:sz w:val="21"/>
        </w:rPr>
        <w:t>）；</w:t>
      </w:r>
      <w:r>
        <w:rPr>
          <w:rFonts w:ascii="Microsoft YaHei" w:hAnsi="Microsoft YaHei" w:eastAsia="Microsoft YaHei"/>
          <w:color w:val="C0392B"/>
          <w:sz w:val="21"/>
        </w:rPr>
        <w:t>path.hashCode()</w:t>
      </w:r>
      <w:r>
        <w:rPr>
          <w:rFonts w:ascii="Microsoft YaHei" w:hAnsi="Microsoft YaHei" w:eastAsia="Microsoft YaHei"/>
          <w:b w:val="0"/>
          <w:sz w:val="21"/>
        </w:rPr>
        <w:t xml:space="preserve"> 作主键碰撞；Jellyfin </w:t>
      </w:r>
      <w:r>
        <w:rPr>
          <w:rFonts w:ascii="Microsoft YaHei" w:hAnsi="Microsoft YaHei" w:eastAsia="Microsoft YaHei"/>
          <w:color w:val="C0392B"/>
          <w:sz w:val="21"/>
        </w:rPr>
        <w:t>Limit=0</w:t>
      </w:r>
      <w:r>
        <w:rPr>
          <w:rFonts w:ascii="Microsoft YaHei" w:hAnsi="Microsoft YaHei" w:eastAsia="Microsoft YaHei"/>
          <w:b w:val="0"/>
          <w:sz w:val="21"/>
        </w:rPr>
        <w:t xml:space="preserve"> 语义风险；Subsonic 依赖非标准字段；SearchAggregator 英文歌名误判拼音；MusicScanner 无深度限制；O(N²) 列表复制/拼音重复计算；RadioBrowserClient 上报失败静默。</w:t>
      </w:r>
    </w:p>
    <w:p>
      <w:r>
        <w:rPr>
          <w:rFonts w:ascii="Microsoft YaHei" w:hAnsi="Microsoft YaHei" w:eastAsia="Microsoft YaHei"/>
          <w:b/>
          <w:sz w:val="21"/>
        </w:rPr>
        <w:t>5 个后端适配器能力矩阵</w:t>
      </w:r>
      <w:r>
        <w:rPr>
          <w:rFonts w:ascii="Microsoft YaHei" w:hAnsi="Microsoft YaHei" w:eastAsia="Microsoft YaHei"/>
          <w:b w:val="0"/>
          <w:sz w:val="21"/>
        </w:rPr>
        <w:t>（✅完整 / ⚠️降级 / ❌未实现）：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接口方法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Jellyfin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Navidrome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Subsonic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飞牛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道理鱼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getAlbums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✅分页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⚠️上限500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⚠️上限500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⚠️单页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⚠️单页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getAlbumSongs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⚠️上限500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⚠️单页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⚠️单页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getArtists/Songs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⚠️上限500/N+1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⚠️上限500/N+1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⚠️反推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⚠️INFERRED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getSongs(分页)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⚠️末页N+1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⚠️除零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⚠️除零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getSongsByIds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✅批量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❌未实现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⚠️串行N+1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⚠️回退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⚠️INFERRED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getYears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⚠️上限1万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searchSongs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⚠️UNCONFIRMED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⚠️INFERRED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getLyrics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❌参数非规范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⚠️未接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⚠️INFERRED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getFavorites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❌恒空(starred/starred2)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⚠️UNCONFIRMED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⚠️INFERRED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toggleFavorite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❌只能加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⚠️试错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⚠️无状态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播放/封面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⚠️逆向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⚠️INFERRED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OkHttp 关闭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✅17/17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✅3/3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✅3/3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❌0/4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❌0/5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SSL 校验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❌全信任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❌全信任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结论：Jellyfin 最完整；Navidrome 次之（缺批量/聚合方法）；Subsonic 有 1 个致命功能 bug + 6 个未实现；</w:t>
      </w:r>
      <w:r>
        <w:rPr>
          <w:rFonts w:ascii="Microsoft YaHei" w:hAnsi="Microsoft YaHei" w:eastAsia="Microsoft YaHei"/>
          <w:b/>
          <w:sz w:val="21"/>
        </w:rPr>
        <w:t>飞牛/道理鱼基本是「半成品 + 逆向猜测」</w:t>
      </w:r>
      <w:r>
        <w:rPr>
          <w:rFonts w:ascii="Microsoft YaHei" w:hAnsi="Microsoft YaHei" w:eastAsia="Microsoft YaHei"/>
          <w:b w:val="0"/>
          <w:sz w:val="21"/>
        </w:rPr>
        <w:t>，20+ 方法为 UNCONFIRMED/INFERRED，且共享最严重的安全问题。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 网络音乐 / 百度网盘 / MV（详见 §三.0 安全，补充功能缺陷）</w:t>
      </w:r>
    </w:p>
    <w:p>
      <w:r>
        <w:rPr>
          <w:rFonts w:ascii="Microsoft YaHei" w:hAnsi="Microsoft YaHei" w:eastAsia="Microsoft YaHei"/>
          <w:b/>
          <w:sz w:val="21"/>
        </w:rPr>
        <w:t>P1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BaiduCoverProvider.ensureAccessToken</w:t>
      </w:r>
      <w:r>
        <w:rPr>
          <w:rFonts w:ascii="Microsoft YaHei" w:hAnsi="Microsoft YaHei" w:eastAsia="Microsoft YaHei"/>
          <w:b w:val="0"/>
          <w:sz w:val="21"/>
        </w:rPr>
        <w:t xml:space="preserve"> 拼空 token → 侧车封面 100% 失败（N4）；内嵌封面/歌词 Range 请求用裸 dlink（未补 token）→ 大概率 403（N5）；</w:t>
      </w:r>
      <w:r>
        <w:rPr>
          <w:rFonts w:ascii="Microsoft YaHei" w:hAnsi="Microsoft YaHei" w:eastAsia="Microsoft YaHei"/>
          <w:color w:val="C0392B"/>
          <w:sz w:val="21"/>
        </w:rPr>
        <w:t>MetingApiService</w:t>
      </w:r>
      <w:r>
        <w:rPr>
          <w:rFonts w:ascii="Microsoft YaHei" w:hAnsi="Microsoft YaHei" w:eastAsia="Microsoft YaHei"/>
          <w:b w:val="0"/>
          <w:sz w:val="21"/>
        </w:rPr>
        <w:t xml:space="preserve"> 302 解析只认 302、不处理相对 Location（N6）；</w:t>
      </w:r>
      <w:r>
        <w:rPr>
          <w:rFonts w:ascii="Microsoft YaHei" w:hAnsi="Microsoft YaHei" w:eastAsia="Microsoft YaHei"/>
          <w:color w:val="C0392B"/>
          <w:sz w:val="21"/>
        </w:rPr>
        <w:t>resolveLyrics</w:t>
      </w:r>
      <w:r>
        <w:rPr>
          <w:rFonts w:ascii="Microsoft YaHei" w:hAnsi="Microsoft YaHei" w:eastAsia="Microsoft YaHei"/>
          <w:b w:val="0"/>
          <w:sz w:val="21"/>
        </w:rPr>
        <w:t xml:space="preserve"> 不校验 HTTP 状态码，错误页被当歌词（N7）；</w:t>
      </w:r>
      <w:r>
        <w:rPr>
          <w:rFonts w:ascii="Microsoft YaHei" w:hAnsi="Microsoft YaHei" w:eastAsia="Microsoft YaHei"/>
          <w:color w:val="C0392B"/>
          <w:sz w:val="21"/>
        </w:rPr>
        <w:t>searchByDirectory</w:t>
      </w:r>
      <w:r>
        <w:rPr>
          <w:rFonts w:ascii="Microsoft YaHei" w:hAnsi="Microsoft YaHei" w:eastAsia="Microsoft YaHei"/>
          <w:b w:val="0"/>
          <w:sz w:val="21"/>
        </w:rPr>
        <w:t xml:space="preserve"> 根目录文件 </w:t>
      </w:r>
      <w:r>
        <w:rPr>
          <w:rFonts w:ascii="Microsoft YaHei" w:hAnsi="Microsoft YaHei" w:eastAsia="Microsoft YaHei"/>
          <w:color w:val="C0392B"/>
          <w:sz w:val="21"/>
        </w:rPr>
        <w:t>k.contains("")</w:t>
      </w:r>
      <w:r>
        <w:rPr>
          <w:rFonts w:ascii="Microsoft YaHei" w:hAnsi="Microsoft YaHei" w:eastAsia="Microsoft YaHei"/>
          <w:b w:val="0"/>
          <w:sz w:val="21"/>
        </w:rPr>
        <w:t xml:space="preserve"> 恒真 → 返回整个曲库（N8）；MV 持久缓存主线程 IO（N9）；Bilibili wbi 搜索未实现签名 → 在线 MV 基本搜不到（N10）；Meting fallback 串行无退避最坏 60s（N11）；refresh 失败保留作废 refresh_token → 百度源永久卡死无提示（N12）；封面批量解析串行（N13）。</w:t>
      </w:r>
    </w:p>
    <w:p>
      <w:r>
        <w:rPr>
          <w:rFonts w:ascii="Microsoft YaHei" w:hAnsi="Microsoft YaHei" w:eastAsia="Microsoft YaHei"/>
          <w:b/>
          <w:sz w:val="21"/>
        </w:rPr>
        <w:t>P2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Id3v2Parser</w:t>
      </w:r>
      <w:r>
        <w:rPr>
          <w:rFonts w:ascii="Microsoft YaHei" w:hAnsi="Microsoft YaHei" w:eastAsia="Microsoft YaHei"/>
          <w:b w:val="0"/>
          <w:sz w:val="21"/>
        </w:rPr>
        <w:t xml:space="preserve"> 未处理扩展头/反同步（v2.3 帧长可能负）、APIC 受 256KB 窗口截断（N14）；</w:t>
      </w:r>
      <w:r>
        <w:rPr>
          <w:rFonts w:ascii="Microsoft YaHei" w:hAnsi="Microsoft YaHei" w:eastAsia="Microsoft YaHei"/>
          <w:color w:val="C0392B"/>
          <w:sz w:val="21"/>
        </w:rPr>
        <w:t>BaiduMvFileService</w:t>
      </w:r>
      <w:r>
        <w:rPr>
          <w:rFonts w:ascii="Microsoft YaHei" w:hAnsi="Microsoft YaHei" w:eastAsia="Microsoft YaHei"/>
          <w:b w:val="0"/>
          <w:sz w:val="21"/>
        </w:rPr>
        <w:t xml:space="preserve"> 重复 </w:t>
      </w:r>
      <w:r>
        <w:rPr>
          <w:rFonts w:ascii="Microsoft YaHei" w:hAnsi="Microsoft YaHei" w:eastAsia="Microsoft YaHei"/>
          <w:color w:val="C0392B"/>
          <w:sz w:val="21"/>
        </w:rPr>
        <w:t>fileMetas</w:t>
      </w:r>
      <w:r>
        <w:rPr>
          <w:rFonts w:ascii="Microsoft YaHei" w:hAnsi="Microsoft YaHei" w:eastAsia="Microsoft YaHei"/>
          <w:b w:val="0"/>
          <w:sz w:val="21"/>
        </w:rPr>
        <w:t>、死变量（N15）；</w:t>
      </w:r>
      <w:r>
        <w:rPr>
          <w:rFonts w:ascii="Microsoft YaHei" w:hAnsi="Microsoft YaHei" w:eastAsia="Microsoft YaHei"/>
          <w:color w:val="C0392B"/>
          <w:sz w:val="21"/>
        </w:rPr>
        <w:t>CryptoUtils</w:t>
      </w:r>
      <w:r>
        <w:rPr>
          <w:rFonts w:ascii="Microsoft YaHei" w:hAnsi="Microsoft YaHei" w:eastAsia="Microsoft YaHei"/>
          <w:b w:val="0"/>
          <w:sz w:val="21"/>
        </w:rPr>
        <w:t xml:space="preserve"> 降级明文（同 S3）；每次请求 Keystore 加载 + 双解密（性能）；</w:t>
      </w:r>
      <w:r>
        <w:rPr>
          <w:rFonts w:ascii="Microsoft YaHei" w:hAnsi="Microsoft YaHei" w:eastAsia="Microsoft YaHei"/>
          <w:color w:val="C0392B"/>
          <w:sz w:val="21"/>
        </w:rPr>
        <w:t>pollDeviceToken</w:t>
      </w:r>
      <w:r>
        <w:rPr>
          <w:rFonts w:ascii="Microsoft YaHei" w:hAnsi="Microsoft YaHei" w:eastAsia="Microsoft YaHei"/>
          <w:b w:val="0"/>
          <w:sz w:val="21"/>
        </w:rPr>
        <w:t xml:space="preserve"> 忽略注入 </w:t>
      </w:r>
      <w:r>
        <w:rPr>
          <w:rFonts w:ascii="Microsoft YaHei" w:hAnsi="Microsoft YaHei" w:eastAsia="Microsoft YaHei"/>
          <w:color w:val="C0392B"/>
          <w:sz w:val="21"/>
        </w:rPr>
        <w:t>tokenUrl</w:t>
      </w:r>
      <w:r>
        <w:rPr>
          <w:rFonts w:ascii="Microsoft YaHei" w:hAnsi="Microsoft YaHei" w:eastAsia="Microsoft YaHei"/>
          <w:b w:val="0"/>
          <w:sz w:val="21"/>
        </w:rPr>
        <w:t>；MV 缓存淘汰全量排序非原子；</w:t>
      </w:r>
      <w:r>
        <w:rPr>
          <w:rFonts w:ascii="Microsoft YaHei" w:hAnsi="Microsoft YaHei" w:eastAsia="Microsoft YaHei"/>
          <w:color w:val="C0392B"/>
          <w:sz w:val="21"/>
        </w:rPr>
        <w:t>usesCleartextTraffic</w:t>
      </w:r>
      <w:r>
        <w:rPr>
          <w:rFonts w:ascii="Microsoft YaHei" w:hAnsi="Microsoft YaHei" w:eastAsia="Microsoft YaHei"/>
          <w:b w:val="0"/>
          <w:sz w:val="21"/>
        </w:rPr>
        <w:t xml:space="preserve"> 全局应改 </w:t>
      </w:r>
      <w:r>
        <w:rPr>
          <w:rFonts w:ascii="Microsoft YaHei" w:hAnsi="Microsoft YaHei" w:eastAsia="Microsoft YaHei"/>
          <w:color w:val="C0392B"/>
          <w:sz w:val="21"/>
        </w:rPr>
        <w:t>networkSecurityConfig</w:t>
      </w:r>
      <w:r>
        <w:rPr>
          <w:rFonts w:ascii="Microsoft YaHei" w:hAnsi="Microsoft YaHei" w:eastAsia="Microsoft YaHei"/>
          <w:b w:val="0"/>
          <w:sz w:val="21"/>
        </w:rPr>
        <w:t>；</w:t>
      </w:r>
      <w:r>
        <w:rPr>
          <w:rFonts w:ascii="Microsoft YaHei" w:hAnsi="Microsoft YaHei" w:eastAsia="Microsoft YaHei"/>
          <w:color w:val="C0392B"/>
          <w:sz w:val="21"/>
        </w:rPr>
        <w:t>BilibiliMvService.stripHtml</w:t>
      </w:r>
      <w:r>
        <w:rPr>
          <w:rFonts w:ascii="Microsoft YaHei" w:hAnsi="Microsoft YaHei" w:eastAsia="Microsoft YaHei"/>
          <w:b w:val="0"/>
          <w:sz w:val="21"/>
        </w:rPr>
        <w:t xml:space="preserve"> 每次编译 Regex 且不解 HTML 实体；</w:t>
      </w:r>
      <w:r>
        <w:rPr>
          <w:rFonts w:ascii="Microsoft YaHei" w:hAnsi="Microsoft YaHei" w:eastAsia="Microsoft YaHei"/>
          <w:color w:val="C0392B"/>
          <w:sz w:val="21"/>
        </w:rPr>
        <w:t>RadioBrowserClient.reportClick</w:t>
      </w:r>
      <w:r>
        <w:rPr>
          <w:rFonts w:ascii="Microsoft YaHei" w:hAnsi="Microsoft YaHei" w:eastAsia="Microsoft YaHei"/>
          <w:b w:val="0"/>
          <w:sz w:val="21"/>
        </w:rPr>
        <w:t xml:space="preserve"> 失败静默。</w:t>
      </w:r>
    </w:p>
    <w:p>
      <w:r>
        <w:rPr>
          <w:rFonts w:ascii="Microsoft YaHei" w:hAnsi="Microsoft YaHei" w:eastAsia="Microsoft YaHei"/>
          <w:b/>
          <w:sz w:val="21"/>
        </w:rPr>
        <w:t>亮点</w:t>
      </w:r>
      <w:r>
        <w:rPr>
          <w:rFonts w:ascii="Microsoft YaHei" w:hAnsi="Microsoft YaHei" w:eastAsia="Microsoft YaHei"/>
          <w:b w:val="0"/>
          <w:sz w:val="21"/>
        </w:rPr>
        <w:t>：密钥管理是模块最强项（见 §三.0）；</w:t>
      </w:r>
      <w:r>
        <w:rPr>
          <w:rFonts w:ascii="Microsoft YaHei" w:hAnsi="Microsoft YaHei" w:eastAsia="Microsoft YaHei"/>
          <w:color w:val="C0392B"/>
          <w:sz w:val="21"/>
        </w:rPr>
        <w:t>Gson</w:t>
      </w:r>
      <w:r>
        <w:rPr>
          <w:rFonts w:ascii="Microsoft YaHei" w:hAnsi="Microsoft YaHei" w:eastAsia="Microsoft YaHei"/>
          <w:b w:val="0"/>
          <w:sz w:val="21"/>
        </w:rPr>
        <w:t xml:space="preserve"> 解析有 try/catch 防御，未发现因 null 解析崩溃；Range 拖动进度条交给 Media3 原生支持，实现正确。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 工具类 / 歌词 / 构建配置（主代理亲自审阅）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版本一致性 ✅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build.gradle.kts</w:t>
      </w:r>
      <w:r>
        <w:rPr>
          <w:rFonts w:ascii="Microsoft YaHei" w:hAnsi="Microsoft YaHei" w:eastAsia="Microsoft YaHei"/>
          <w:b w:val="0"/>
          <w:sz w:val="21"/>
        </w:rPr>
        <w:t xml:space="preserve"> versionName=2.25.7 / versionCode=77，</w:t>
      </w:r>
      <w:r>
        <w:rPr>
          <w:rFonts w:ascii="Microsoft YaHei" w:hAnsi="Microsoft YaHei" w:eastAsia="Microsoft YaHei"/>
          <w:color w:val="C0392B"/>
          <w:sz w:val="21"/>
        </w:rPr>
        <w:t>NasMusicVersion</w:t>
      </w:r>
      <w:r>
        <w:rPr>
          <w:rFonts w:ascii="Microsoft YaHei" w:hAnsi="Microsoft YaHei" w:eastAsia="Microsoft YaHei"/>
          <w:b w:val="0"/>
          <w:sz w:val="21"/>
        </w:rPr>
        <w:t xml:space="preserve"> 取自 BuildConfig，</w:t>
      </w:r>
      <w:r>
        <w:rPr>
          <w:rFonts w:ascii="Microsoft YaHei" w:hAnsi="Microsoft YaHei" w:eastAsia="Microsoft YaHei"/>
          <w:color w:val="C0392B"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 xml:space="preserve"> 最新 </w:t>
      </w:r>
      <w:r>
        <w:rPr>
          <w:rFonts w:ascii="Microsoft YaHei" w:hAnsi="Microsoft YaHei" w:eastAsia="Microsoft YaHei"/>
          <w:color w:val="C0392B"/>
          <w:sz w:val="21"/>
        </w:rPr>
        <w:t>[v2.25.7]</w:t>
      </w:r>
      <w:r>
        <w:rPr>
          <w:rFonts w:ascii="Microsoft YaHei" w:hAnsi="Microsoft YaHei" w:eastAsia="Microsoft YaHei"/>
          <w:b w:val="0"/>
          <w:sz w:val="21"/>
        </w:rPr>
        <w:t>，三方一致。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minSdk 22 合规 ✅</w:t>
      </w:r>
      <w:r>
        <w:rPr>
          <w:rFonts w:ascii="Microsoft YaHei" w:hAnsi="Microsoft YaHei" w:eastAsia="Microsoft YaHei"/>
          <w:b w:val="0"/>
          <w:sz w:val="21"/>
        </w:rPr>
        <w:t xml:space="preserve">：Grep 未发现 </w:t>
      </w:r>
      <w:r>
        <w:rPr>
          <w:rFonts w:ascii="Microsoft YaHei" w:hAnsi="Microsoft YaHei" w:eastAsia="Microsoft YaHei"/>
          <w:color w:val="C0392B"/>
          <w:sz w:val="21"/>
        </w:rPr>
        <w:t>List.of/Stream/java.time/android.icu/Path.of/CompletableFuture</w:t>
      </w:r>
      <w:r>
        <w:rPr>
          <w:rFonts w:ascii="Microsoft YaHei" w:hAnsi="Microsoft YaHei" w:eastAsia="Microsoft YaHei"/>
          <w:b w:val="0"/>
          <w:sz w:val="21"/>
        </w:rPr>
        <w:t xml:space="preserve"> 等 API 24+ 调用，TinyPinyin 替代 ICU 的约定被遵守。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CI ✅（已纠正旧报告）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.github/workflows/build.yml:47</w:t>
      </w:r>
      <w:r>
        <w:rPr>
          <w:rFonts w:ascii="Microsoft YaHei" w:hAnsi="Microsoft YaHei" w:eastAsia="Microsoft YaHei"/>
          <w:b w:val="0"/>
          <w:sz w:val="21"/>
        </w:rPr>
        <w:t xml:space="preserve"> 实际跑 </w:t>
      </w:r>
      <w:r>
        <w:rPr>
          <w:rFonts w:ascii="Microsoft YaHei" w:hAnsi="Microsoft YaHei" w:eastAsia="Microsoft YaHei"/>
          <w:b/>
          <w:sz w:val="21"/>
        </w:rPr>
        <w:t>`assembleRelease`</w:t>
      </w:r>
      <w:r>
        <w:rPr>
          <w:rFonts w:ascii="Microsoft YaHei" w:hAnsi="Microsoft YaHei" w:eastAsia="Microsoft YaHei"/>
          <w:b w:val="0"/>
          <w:sz w:val="21"/>
        </w:rPr>
        <w:t>（含 minify/shrink），质量门禁比 6 月旧文档描述的「只 assembleDebug」更严；但</w:t>
      </w:r>
      <w:r>
        <w:rPr>
          <w:rFonts w:ascii="Microsoft YaHei" w:hAnsi="Microsoft YaHei" w:eastAsia="Microsoft YaHei"/>
          <w:b/>
          <w:sz w:val="21"/>
        </w:rPr>
        <w:t>仍不跑 test/lint</w:t>
      </w:r>
      <w:r>
        <w:rPr>
          <w:rFonts w:ascii="Microsoft YaHei" w:hAnsi="Microsoft YaHei" w:eastAsia="Microsoft YaHei"/>
          <w:b w:val="0"/>
          <w:sz w:val="21"/>
        </w:rPr>
        <w:t>（无测试步骤）。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ProGuard ✅</w:t>
      </w:r>
      <w:r>
        <w:rPr>
          <w:rFonts w:ascii="Microsoft YaHei" w:hAnsi="Microsoft YaHei" w:eastAsia="Microsoft YaHei"/>
          <w:b w:val="0"/>
          <w:sz w:val="21"/>
        </w:rPr>
        <w:t xml:space="preserve">：覆盖 </w:t>
      </w:r>
      <w:r>
        <w:rPr>
          <w:rFonts w:ascii="Microsoft YaHei" w:hAnsi="Microsoft YaHei" w:eastAsia="Microsoft YaHei"/>
          <w:color w:val="C0392B"/>
          <w:sz w:val="21"/>
        </w:rPr>
        <w:t>data.model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data.prefs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Microsoft YaHei" w:hAnsi="Microsoft YaHei" w:eastAsia="Microsoft YaHei"/>
          <w:color w:val="C0392B"/>
          <w:sz w:val="21"/>
        </w:rPr>
        <w:t>backend</w:t>
      </w:r>
      <w:r>
        <w:rPr>
          <w:rFonts w:ascii="Microsoft YaHei" w:hAnsi="Microsoft YaHei" w:eastAsia="Microsoft YaHei"/>
          <w:b w:val="0"/>
          <w:sz w:val="21"/>
        </w:rPr>
        <w:t>/Gson/ExoPlayer/ZXing/NanoHTTPD/Coroutines/ONNX，未发现严重遗漏（v2.5.1 Gson 崩溃风险点已防御）。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EncodingUtils（P2）</w:t>
      </w:r>
      <w:r>
        <w:rPr>
          <w:rFonts w:ascii="Microsoft YaHei" w:hAnsi="Microsoft YaHei" w:eastAsia="Microsoft YaHei"/>
          <w:b w:val="0"/>
          <w:sz w:val="21"/>
        </w:rPr>
        <w:t>：启发式修复（U+FFFD GBK 回退、Latin-1→GBK 转换），有 try/catch 保护无崩溃，但第三步 30% 阈值可能漏转、可能误伤正常中文。AGENTS.md 已说明「部分情况不可恢复」。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LrcParser ✅</w:t>
      </w:r>
      <w:r>
        <w:rPr>
          <w:rFonts w:ascii="Microsoft YaHei" w:hAnsi="Microsoft YaHei" w:eastAsia="Microsoft YaHei"/>
          <w:b w:val="0"/>
          <w:sz w:val="21"/>
        </w:rPr>
        <w:t>：稳健，</w:t>
      </w:r>
      <w:r>
        <w:rPr>
          <w:rFonts w:ascii="Microsoft YaHei" w:hAnsi="Microsoft YaHei" w:eastAsia="Microsoft YaHei"/>
          <w:color w:val="C0392B"/>
          <w:sz w:val="21"/>
        </w:rPr>
        <w:t>coerceAtLeast(0)</w:t>
      </w:r>
      <w:r>
        <w:rPr>
          <w:rFonts w:ascii="Microsoft YaHei" w:hAnsi="Microsoft YaHei" w:eastAsia="Microsoft YaHei"/>
          <w:b w:val="0"/>
          <w:sz w:val="21"/>
        </w:rPr>
        <w:t xml:space="preserve"> 防负数时间、正则约束数字、排序后二分查找，未发现严重问题。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AndroidManifest（P2/中）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allowBackup=true</w:t>
      </w:r>
      <w:r>
        <w:rPr>
          <w:rFonts w:ascii="Microsoft YaHei" w:hAnsi="Microsoft YaHei" w:eastAsia="Microsoft YaHei"/>
          <w:b w:val="0"/>
          <w:sz w:val="21"/>
        </w:rPr>
        <w:t>（ADB 可备份，但 Token 加密且 Keystore 密钥不在备份内，影响有限）、</w:t>
      </w:r>
      <w:r>
        <w:rPr>
          <w:rFonts w:ascii="Microsoft YaHei" w:hAnsi="Microsoft YaHei" w:eastAsia="Microsoft YaHei"/>
          <w:color w:val="C0392B"/>
          <w:sz w:val="21"/>
        </w:rPr>
        <w:t>usesCleartextTraffic=true</w:t>
      </w:r>
      <w:r>
        <w:rPr>
          <w:rFonts w:ascii="Microsoft YaHei" w:hAnsi="Microsoft YaHei" w:eastAsia="Microsoft YaHei"/>
          <w:b w:val="0"/>
          <w:sz w:val="21"/>
        </w:rPr>
        <w:t>（应改 networkSecurityConfig 单域名放行）、</w:t>
      </w:r>
      <w:r>
        <w:rPr>
          <w:rFonts w:ascii="Microsoft YaHei" w:hAnsi="Microsoft YaHei" w:eastAsia="Microsoft YaHei"/>
          <w:color w:val="C0392B"/>
          <w:sz w:val="21"/>
        </w:rPr>
        <w:t>screenOrientation=fullSensor</w:t>
      </w:r>
      <w:r>
        <w:rPr>
          <w:rFonts w:ascii="Microsoft YaHei" w:hAnsi="Microsoft YaHei" w:eastAsia="Microsoft YaHei"/>
          <w:b w:val="0"/>
          <w:sz w:val="21"/>
        </w:rPr>
        <w:t xml:space="preserve"> 无 </w:t>
      </w:r>
      <w:r>
        <w:rPr>
          <w:rFonts w:ascii="Microsoft YaHei" w:hAnsi="Microsoft YaHei" w:eastAsia="Microsoft YaHei"/>
          <w:color w:val="C0392B"/>
          <w:sz w:val="21"/>
        </w:rPr>
        <w:t>configChanges</w:t>
      </w:r>
      <w:r>
        <w:rPr>
          <w:rFonts w:ascii="Microsoft YaHei" w:hAnsi="Microsoft YaHei" w:eastAsia="Microsoft YaHei"/>
          <w:b w:val="0"/>
          <w:sz w:val="21"/>
        </w:rPr>
        <w:t>（与 C8 呼应）。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依赖版本（非安全）</w:t>
      </w:r>
      <w:r>
        <w:rPr>
          <w:rFonts w:ascii="Microsoft YaHei" w:hAnsi="Microsoft YaHei" w:eastAsia="Microsoft YaHei"/>
          <w:b w:val="0"/>
          <w:sz w:val="21"/>
        </w:rPr>
        <w:t>：Media3 1.2.1 较旧（当前 1.4.x），可择机升级；其余（OkHttp 4.12、Gson 2.10.1、ONNX 1.17.1、Room 2.7.1）合理。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 UI 层（主代理抽查，专项 agent 因限流未执行）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UI 字符串外部化完成度高</w:t>
      </w:r>
      <w:r>
        <w:rPr>
          <w:rFonts w:ascii="Microsoft YaHei" w:hAnsi="Microsoft YaHei" w:eastAsia="Microsoft YaHei"/>
          <w:b w:val="0"/>
          <w:sz w:val="21"/>
        </w:rPr>
        <w:t xml:space="preserve">：项目做过 3 轮「中文字符串 → strings.xml」重构。精准 Grep 仅发现 </w:t>
      </w:r>
      <w:r>
        <w:rPr>
          <w:rFonts w:ascii="Microsoft YaHei" w:hAnsi="Microsoft YaHei" w:eastAsia="Microsoft YaHei"/>
          <w:b/>
          <w:sz w:val="21"/>
        </w:rPr>
        <w:t>2 处明确遗漏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LibraryScreen.kt:630</w:t>
      </w:r>
      <w:r>
        <w:rPr>
          <w:rFonts w:ascii="Microsoft YaHei" w:hAnsi="Microsoft YaHei" w:eastAsia="Microsoft YaHei"/>
          <w:b w:val="0"/>
          <w:sz w:val="21"/>
        </w:rPr>
        <w:t xml:space="preserve"> 操作提示文案（</w:t>
      </w:r>
      <w:r>
        <w:rPr>
          <w:rFonts w:ascii="Microsoft YaHei" w:hAnsi="Microsoft YaHei" w:eastAsia="Microsoft YaHei"/>
          <w:color w:val="C0392B"/>
          <w:sz w:val="21"/>
        </w:rPr>
        <w:t>"◀ ▶ 导航 | ◀◀ ▶▶ 切歌 ..."</w:t>
      </w:r>
      <w:r>
        <w:rPr>
          <w:rFonts w:ascii="Microsoft YaHei" w:hAnsi="Microsoft YaHei" w:eastAsia="Microsoft YaHei"/>
          <w:b w:val="0"/>
          <w:sz w:val="21"/>
        </w:rPr>
        <w:t>）、</w:t>
      </w:r>
      <w:r>
        <w:rPr>
          <w:rFonts w:ascii="Microsoft YaHei" w:hAnsi="Microsoft YaHei" w:eastAsia="Microsoft YaHei"/>
          <w:color w:val="C0392B"/>
          <w:sz w:val="21"/>
        </w:rPr>
        <w:t>BaiduAuthDialog.kt:201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color w:val="C0392B"/>
          <w:sz w:val="21"/>
        </w:rPr>
        <w:t>text = "复制"</w:t>
      </w:r>
      <w:r>
        <w:rPr>
          <w:rFonts w:ascii="Microsoft YaHei" w:hAnsi="Microsoft YaHei" w:eastAsia="Microsoft YaHei"/>
          <w:b w:val="0"/>
          <w:sz w:val="21"/>
        </w:rPr>
        <w:t>。大量 Grep 命中为 KDoc 注释与数据字符串（netease 榜单名、搜索变体词），非 UI 文案。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TV 焦点可用性需专项人工测试</w:t>
      </w:r>
      <w:r>
        <w:rPr>
          <w:rFonts w:ascii="Microsoft YaHei" w:hAnsi="Microsoft YaHei" w:eastAsia="Microsoft YaHei"/>
          <w:b w:val="0"/>
          <w:sz w:val="21"/>
        </w:rPr>
        <w:t>：静态审阅无法完全覆盖 D-Pad 焦点陷阱/丢失，建议补一次真机遥控遍历（这是 TV 应用最高频的「遥控器按不到按钮」类缺陷来源）。</w:t>
      </w:r>
    </w:p>
    <w:p>
      <w:pPr>
        <w:pStyle w:val="ListBullet"/>
        <w:ind w:left="320"/>
      </w:pPr>
      <w:r>
        <w:rPr>
          <w:rFonts w:ascii="Microsoft YaHei" w:hAnsi="Microsoft YaHei" w:eastAsia="Microsoft YaHei"/>
          <w:b/>
          <w:sz w:val="21"/>
        </w:rPr>
        <w:t>巨型 Composable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Microsoft YaHei" w:hAnsi="Microsoft YaHei" w:eastAsia="Microsoft YaHei"/>
          <w:color w:val="C0392B"/>
          <w:sz w:val="21"/>
        </w:rPr>
        <w:t>SettingsScreen</w:t>
      </w:r>
      <w:r>
        <w:rPr>
          <w:rFonts w:ascii="Microsoft YaHei" w:hAnsi="Microsoft YaHei" w:eastAsia="Microsoft YaHei"/>
          <w:b w:val="0"/>
          <w:sz w:val="21"/>
        </w:rPr>
        <w:t xml:space="preserve"> 2186 行、</w:t>
      </w:r>
      <w:r>
        <w:rPr>
          <w:rFonts w:ascii="Microsoft YaHei" w:hAnsi="Microsoft YaHei" w:eastAsia="Microsoft YaHei"/>
          <w:color w:val="C0392B"/>
          <w:sz w:val="21"/>
        </w:rPr>
        <w:t>LibraryScreen</w:t>
      </w:r>
      <w:r>
        <w:rPr>
          <w:rFonts w:ascii="Microsoft YaHei" w:hAnsi="Microsoft YaHei" w:eastAsia="Microsoft YaHei"/>
          <w:b w:val="0"/>
          <w:sz w:val="21"/>
        </w:rPr>
        <w:t xml:space="preserve"> 1604 行、</w:t>
      </w:r>
      <w:r>
        <w:rPr>
          <w:rFonts w:ascii="Microsoft YaHei" w:hAnsi="Microsoft YaHei" w:eastAsia="Microsoft YaHei"/>
          <w:color w:val="C0392B"/>
          <w:sz w:val="21"/>
        </w:rPr>
        <w:t>AppRoot</w:t>
      </w:r>
      <w:r>
        <w:rPr>
          <w:rFonts w:ascii="Microsoft YaHei" w:hAnsi="Microsoft YaHei" w:eastAsia="Microsoft YaHei"/>
          <w:b w:val="0"/>
          <w:sz w:val="21"/>
        </w:rPr>
        <w:t xml:space="preserve"> 999 行；</w:t>
      </w:r>
      <w:r>
        <w:rPr>
          <w:rFonts w:ascii="Microsoft YaHei" w:hAnsi="Microsoft YaHei" w:eastAsia="Microsoft YaHei"/>
          <w:color w:val="C0392B"/>
          <w:sz w:val="21"/>
        </w:rPr>
        <w:t>AppRoot</w:t>
      </w:r>
      <w:r>
        <w:rPr>
          <w:rFonts w:ascii="Microsoft YaHei" w:hAnsi="Microsoft YaHei" w:eastAsia="Microsoft YaHei"/>
          <w:b w:val="0"/>
          <w:sz w:val="21"/>
        </w:rPr>
        <w:t xml:space="preserve"> 顶层 35 个 </w:t>
      </w:r>
      <w:r>
        <w:rPr>
          <w:rFonts w:ascii="Microsoft YaHei" w:hAnsi="Microsoft YaHei" w:eastAsia="Microsoft YaHei"/>
          <w:color w:val="C0392B"/>
          <w:sz w:val="21"/>
        </w:rPr>
        <w:t>collectAsState</w:t>
      </w:r>
      <w:r>
        <w:rPr>
          <w:rFonts w:ascii="Microsoft YaHei" w:hAnsi="Microsoft YaHei" w:eastAsia="Microsoft YaHei"/>
          <w:b w:val="0"/>
          <w:sz w:val="21"/>
        </w:rPr>
        <w:t>（同 C6）使重组粒度退化到整棵树。</w:t>
      </w:r>
    </w:p>
    <w:p>
      <w:pPr>
        <w:spacing w:before="120" w:after="120"/>
      </w:pPr>
      <w:r>
        <w:rPr>
          <w:rFonts w:ascii="Microsoft YaHei" w:hAnsi="Microsoft YaHei" w:eastAsia="Microsoft YaHei"/>
          <w:color w:val="999999"/>
          <w:sz w:val="18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四、修复优先级路线图（按「收益/风险 × 改动量」排序）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修复项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级别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改动量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收益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Demucs 段读取删 skip + 修复字节序（P1/P9）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~10 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解锁 166MB 模型链路价值，HQ 分离从「100% 失败」变可用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PlayerManager:388 </w:t>
            </w:r>
            <w:r>
              <w:rPr>
                <w:rFonts w:ascii="Microsoft YaHei" w:hAnsi="Microsoft YaHei" w:eastAsia="Microsoft YaHei"/>
                <w:color w:val="C0392B"/>
                <w:sz w:val="19"/>
              </w:rPr>
              <w:t>with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→</w:t>
            </w:r>
            <w:r>
              <w:rPr>
                <w:rFonts w:ascii="Microsoft YaHei" w:hAnsi="Microsoft YaHei" w:eastAsia="Microsoft YaHei"/>
                <w:color w:val="C0392B"/>
                <w:sz w:val="19"/>
              </w:rPr>
              <w:t>withContext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 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消除开伴唱即 ANR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AppPreferences 数据丢失三连（catch 不回写 + 原子 fullScan + 统一本地歌 ID）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决定用户历史数据是否还在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百度 OAuth/DataSource 恢复默认 TLS 校验（S2）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堵住长期网盘凭据 MITM 通道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飞牛/道理鱼 Response.close + SSL（B1/B2）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消除连接池耗尽 + 凭据截获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resolveAndPlayByIndex generation 去重 + switchToAccompaniment 改 replaceMediaItem（P4/P6）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消除快速切歌队列回滚/切不了歌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updateMergedData 加短路 + AlbumCoverResolver 双重编码/串行修复（C1 集群）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消除主线程反复重建 + 中文封面可用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主线程 runBlocking 全部迁移 IO（C3 集群）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冷启动/设置页卡顿消除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HTTP server 加一次性 token 认证（S1）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消除局域网未授权访问/配置劫持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Navidrome fallbackGetSongs 引信 + Subsonic starred2（B8/B9）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消除大曲库末页卡死 + 收藏可取消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次优先</w:t>
      </w:r>
      <w:r>
        <w:rPr>
          <w:rFonts w:ascii="Microsoft YaHei" w:hAnsi="Microsoft YaHei" w:eastAsia="Microsoft YaHei"/>
          <w:b w:val="0"/>
          <w:sz w:val="21"/>
        </w:rPr>
        <w:t xml:space="preserve">：StateFlow 竞态改 </w:t>
      </w:r>
      <w:r>
        <w:rPr>
          <w:rFonts w:ascii="Microsoft YaHei" w:hAnsi="Microsoft YaHei" w:eastAsia="Microsoft YaHei"/>
          <w:color w:val="C0392B"/>
          <w:sz w:val="21"/>
        </w:rPr>
        <w:t>update{}</w:t>
      </w:r>
      <w:r>
        <w:rPr>
          <w:rFonts w:ascii="Microsoft YaHei" w:hAnsi="Microsoft YaHei" w:eastAsia="Microsoft YaHei"/>
          <w:b w:val="0"/>
          <w:sz w:val="21"/>
        </w:rPr>
        <w:t>（C4）、AppRoot 高频流下推（C6）、SpectralMaskProcessor.reset 不置 enabled（P7）、Demucs release 调用 + 取消检查点（P10/P3 泄漏）、MV 缓存/ModelTransfer 主线程 IO 迁移（N9）、备份字段补全（C12）。</w:t>
      </w:r>
    </w:p>
    <w:p>
      <w:r>
        <w:rPr>
          <w:rFonts w:ascii="Microsoft YaHei" w:hAnsi="Microsoft YaHei" w:eastAsia="Microsoft YaHei"/>
          <w:b/>
          <w:sz w:val="21"/>
        </w:rPr>
        <w:t>长期架构</w:t>
      </w:r>
      <w:r>
        <w:rPr>
          <w:rFonts w:ascii="Microsoft YaHei" w:hAnsi="Microsoft YaHei" w:eastAsia="Microsoft YaHei"/>
          <w:b w:val="0"/>
          <w:sz w:val="21"/>
        </w:rPr>
        <w:t xml:space="preserve">：拆分 </w:t>
      </w:r>
      <w:r>
        <w:rPr>
          <w:rFonts w:ascii="Microsoft YaHei" w:hAnsi="Microsoft YaHei" w:eastAsia="Microsoft YaHei"/>
          <w:color w:val="C0392B"/>
          <w:sz w:val="21"/>
        </w:rPr>
        <w:t>MainViewModel</w:t>
      </w:r>
      <w:r>
        <w:rPr>
          <w:rFonts w:ascii="Microsoft YaHei" w:hAnsi="Microsoft YaHei" w:eastAsia="Microsoft YaHei"/>
          <w:b w:val="0"/>
          <w:sz w:val="21"/>
        </w:rPr>
        <w:t>（4613 行 → Repository/UseCase 层）、清理死代码（VocalRemovalProcessor / checkPreSeparation）、补 CI test/lint 步骤、升级 Media3。</w:t>
      </w:r>
    </w:p>
    <w:p>
      <w:pPr>
        <w:spacing w:before="120" w:after="120"/>
      </w:pPr>
      <w:r>
        <w:rPr>
          <w:rFonts w:ascii="Microsoft YaHei" w:hAnsi="Microsoft YaHei" w:eastAsia="Microsoft YaHei"/>
          <w:color w:val="999999"/>
          <w:sz w:val="18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五、主代理交叉验证修正项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「无限死循环 P0」→ 降为 P1</w:t>
      </w:r>
      <w:r>
        <w:rPr>
          <w:rFonts w:ascii="Microsoft YaHei" w:hAnsi="Microsoft YaHei" w:eastAsia="Microsoft YaHei"/>
          <w:b w:val="0"/>
          <w:sz w:val="21"/>
        </w:rPr>
        <w:t xml:space="preserve">：核心模块 agent 将 </w:t>
      </w:r>
      <w:r>
        <w:rPr>
          <w:rFonts w:ascii="Microsoft YaHei" w:hAnsi="Microsoft YaHei" w:eastAsia="Microsoft YaHei"/>
          <w:color w:val="C0392B"/>
          <w:sz w:val="21"/>
        </w:rPr>
        <w:t>updateMergedData()↔resolveAlbumCoversAsync()</w:t>
      </w:r>
      <w:r>
        <w:rPr>
          <w:rFonts w:ascii="Microsoft YaHei" w:hAnsi="Microsoft YaHei" w:eastAsia="Microsoft YaHei"/>
          <w:b w:val="0"/>
          <w:sz w:val="21"/>
        </w:rPr>
        <w:t xml:space="preserve"> 互调标为 P0「永不终止的后台死循环」。主代理读取 </w:t>
      </w:r>
      <w:r>
        <w:rPr>
          <w:rFonts w:ascii="Microsoft YaHei" w:hAnsi="Microsoft YaHei" w:eastAsia="Microsoft YaHei"/>
          <w:color w:val="C0392B"/>
          <w:sz w:val="21"/>
        </w:rPr>
        <w:t>AlbumCoverResolver.resolveCovers</w:t>
      </w:r>
      <w:r>
        <w:rPr>
          <w:rFonts w:ascii="Microsoft YaHei" w:hAnsi="Microsoft YaHei" w:eastAsia="Microsoft YaHei"/>
          <w:b w:val="0"/>
          <w:sz w:val="21"/>
        </w:rPr>
        <w:t xml:space="preserve">（44-118 行）确认：已解析封面 </w:t>
      </w:r>
      <w:r>
        <w:rPr>
          <w:rFonts w:ascii="Microsoft YaHei" w:hAnsi="Microsoft YaHei" w:eastAsia="Microsoft YaHei"/>
          <w:color w:val="C0392B"/>
          <w:sz w:val="21"/>
        </w:rPr>
        <w:t>if(coverUrl!=null) continue</w:t>
      </w:r>
      <w:r>
        <w:rPr>
          <w:rFonts w:ascii="Microsoft YaHei" w:hAnsi="Microsoft YaHei" w:eastAsia="Microsoft YaHei"/>
          <w:b w:val="0"/>
          <w:sz w:val="21"/>
        </w:rPr>
        <w:t xml:space="preserve"> 被跳过，且全部失败时 </w:t>
      </w:r>
      <w:r>
        <w:rPr>
          <w:rFonts w:ascii="Microsoft YaHei" w:hAnsi="Microsoft YaHei" w:eastAsia="Microsoft YaHei"/>
          <w:color w:val="C0392B"/>
          <w:sz w:val="21"/>
        </w:rPr>
        <w:t>processed==0</w:t>
      </w:r>
      <w:r>
        <w:rPr>
          <w:rFonts w:ascii="Microsoft YaHei" w:hAnsi="Microsoft YaHei" w:eastAsia="Microsoft YaHei"/>
          <w:b w:val="0"/>
          <w:sz w:val="21"/>
        </w:rPr>
        <w:t xml:space="preserve"> 不再 </w:t>
      </w:r>
      <w:r>
        <w:rPr>
          <w:rFonts w:ascii="Microsoft YaHei" w:hAnsi="Microsoft YaHei" w:eastAsia="Microsoft YaHei"/>
          <w:color w:val="C0392B"/>
          <w:sz w:val="21"/>
        </w:rPr>
        <w:t>onUpdated</w:t>
      </w:r>
      <w:r>
        <w:rPr>
          <w:rFonts w:ascii="Microsoft YaHei" w:hAnsi="Microsoft YaHei" w:eastAsia="Microsoft YaHei"/>
          <w:b w:val="0"/>
          <w:sz w:val="21"/>
        </w:rPr>
        <w:t>，循环收敛。故非字面死循环，但无短路回环设计 + 双重编码/串行/低清图三个真实 bug 仍构成 P1 严重集群。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「CI 只 assembleDebug」→ 已纠正</w:t>
      </w:r>
      <w:r>
        <w:rPr>
          <w:rFonts w:ascii="Microsoft YaHei" w:hAnsi="Microsoft YaHei" w:eastAsia="Microsoft YaHei"/>
          <w:b w:val="0"/>
          <w:sz w:val="21"/>
        </w:rPr>
        <w:t xml:space="preserve">：核心模块 agent 沿用 6 月旧文档称 CI 仅 </w:t>
      </w:r>
      <w:r>
        <w:rPr>
          <w:rFonts w:ascii="Microsoft YaHei" w:hAnsi="Microsoft YaHei" w:eastAsia="Microsoft YaHei"/>
          <w:color w:val="C0392B"/>
          <w:sz w:val="21"/>
        </w:rPr>
        <w:t>assembleDebug</w:t>
      </w:r>
      <w:r>
        <w:rPr>
          <w:rFonts w:ascii="Microsoft YaHei" w:hAnsi="Microsoft YaHei" w:eastAsia="Microsoft YaHei"/>
          <w:b w:val="0"/>
          <w:sz w:val="21"/>
        </w:rPr>
        <w:t xml:space="preserve">。主代理读取 </w:t>
      </w:r>
      <w:r>
        <w:rPr>
          <w:rFonts w:ascii="Microsoft YaHei" w:hAnsi="Microsoft YaHei" w:eastAsia="Microsoft YaHei"/>
          <w:color w:val="C0392B"/>
          <w:sz w:val="21"/>
        </w:rPr>
        <w:t>.github/workflows/build.yml:47</w:t>
      </w:r>
      <w:r>
        <w:rPr>
          <w:rFonts w:ascii="Microsoft YaHei" w:hAnsi="Microsoft YaHei" w:eastAsia="Microsoft YaHei"/>
          <w:b w:val="0"/>
          <w:sz w:val="21"/>
        </w:rPr>
        <w:t xml:space="preserve"> 确认当前跑 </w:t>
      </w:r>
      <w:r>
        <w:rPr>
          <w:rFonts w:ascii="Microsoft YaHei" w:hAnsi="Microsoft YaHei" w:eastAsia="Microsoft YaHei"/>
          <w:b/>
          <w:sz w:val="21"/>
        </w:rPr>
        <w:t>`assembleRelease`</w:t>
      </w:r>
      <w:r>
        <w:rPr>
          <w:rFonts w:ascii="Microsoft YaHei" w:hAnsi="Microsoft YaHei" w:eastAsia="Microsoft YaHei"/>
          <w:b w:val="0"/>
          <w:sz w:val="21"/>
        </w:rPr>
        <w:t>（含 minify/shrink），质量门禁更严；但确认 CI 流程</w:t>
      </w:r>
      <w:r>
        <w:rPr>
          <w:rFonts w:ascii="Microsoft YaHei" w:hAnsi="Microsoft YaHei" w:eastAsia="Microsoft YaHei"/>
          <w:b/>
          <w:sz w:val="21"/>
        </w:rPr>
        <w:t>确实不跑 test/lint</w:t>
      </w:r>
      <w:r>
        <w:rPr>
          <w:rFonts w:ascii="Microsoft YaHei" w:hAnsi="Microsoft YaHei" w:eastAsia="Microsoft YaHei"/>
          <w:b w:val="0"/>
          <w:sz w:val="21"/>
        </w:rPr>
        <w:t xml:space="preserve"> 这一点仍成立。</w:t>
      </w:r>
    </w:p>
    <w:p>
      <w:pPr>
        <w:spacing w:before="120" w:after="120"/>
      </w:pPr>
      <w:r>
        <w:rPr>
          <w:rFonts w:ascii="Microsoft YaHei" w:hAnsi="Microsoft YaHei" w:eastAsia="Microsoft YaHei"/>
          <w:color w:val="999999"/>
          <w:sz w:val="18"/>
        </w:rPr>
        <w:t>────────────────────────────────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六、审阅结论</w:t>
      </w:r>
    </w:p>
    <w:p>
      <w:r>
        <w:rPr>
          <w:rFonts w:ascii="Microsoft YaHei" w:hAnsi="Microsoft YaHei" w:eastAsia="Microsoft YaHei"/>
          <w:b w:val="0"/>
          <w:sz w:val="21"/>
        </w:rPr>
        <w:t>代码实现了非常广的功能面（6 大后端 + 本地音乐 + 百度网盘 + 网络音乐 + MV + 天气电台 + K 歌人声分离 + 手机遥控 + 备份迁移），分层意图清晰、凭据密钥管理规范、版本/ProGuard/minSdk 合规都做得对——</w:t>
      </w:r>
      <w:r>
        <w:rPr>
          <w:rFonts w:ascii="Microsoft YaHei" w:hAnsi="Microsoft YaHei" w:eastAsia="Microsoft YaHei"/>
          <w:b/>
          <w:sz w:val="21"/>
        </w:rPr>
        <w:t>基础扎实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但问题集中在「</w:t>
      </w:r>
      <w:r>
        <w:rPr>
          <w:rFonts w:ascii="Microsoft YaHei" w:hAnsi="Microsoft YaHei" w:eastAsia="Microsoft YaHei"/>
          <w:b/>
          <w:sz w:val="21"/>
        </w:rPr>
        <w:t>改完没充分验证</w:t>
      </w:r>
      <w:r>
        <w:rPr>
          <w:rFonts w:ascii="Microsoft YaHei" w:hAnsi="Microsoft YaHei" w:eastAsia="Microsoft YaHei"/>
          <w:b w:val="0"/>
          <w:sz w:val="21"/>
        </w:rPr>
        <w:t>」：HQ 分离 100% 失败却仍有完整 commit、主线程加载模型、缓存投毒、数据丢失模式、无认证 server、trust-all SSL——这些都不是「做不到」，而是「改过一遍但没端到端验证」。建议按 §四 路线图先消 P0（稳定性与安全），再启动 MainViewModel 拆分重构。</w:t>
      </w:r>
    </w:p>
    <w:p>
      <w:pPr>
        <w:ind w:left="320"/>
      </w:pPr>
      <w:r>
        <w:rPr>
          <w:rFonts w:ascii="Microsoft YaHei" w:hAnsi="Microsoft YaHei" w:eastAsia="Microsoft YaHei"/>
          <w:b w:val="0"/>
          <w:color w:val="555555"/>
          <w:sz w:val="20"/>
        </w:rPr>
        <w:t>本报告基于静态代码审阅，未运行应用。TV 焦点可用性、真实网络环境下的竞态、HQ 分离端到端效果，建议结合真机测试进一步确认。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